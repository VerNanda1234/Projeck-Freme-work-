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63DA" w14:textId="77777777" w:rsidR="00553788" w:rsidRPr="008A2557" w:rsidRDefault="00000000">
      <w:pPr>
        <w:spacing w:after="360"/>
        <w:jc w:val="center"/>
        <w:rPr>
          <w:rFonts w:cs="Times New Roman"/>
        </w:rPr>
      </w:pPr>
      <w:r w:rsidRPr="008A2557">
        <w:rPr>
          <w:rFonts w:cs="Times New Roman"/>
          <w:b/>
          <w:sz w:val="36"/>
        </w:rPr>
        <w:t>SOFTWARE REQUIREMENTS SPECIFICATION (SRS)</w:t>
      </w:r>
    </w:p>
    <w:p w14:paraId="2CAE66FB" w14:textId="77777777" w:rsidR="00553788" w:rsidRPr="008A2557" w:rsidRDefault="00000000">
      <w:pPr>
        <w:jc w:val="center"/>
        <w:rPr>
          <w:rFonts w:cs="Times New Roman"/>
        </w:rPr>
      </w:pPr>
      <w:r w:rsidRPr="008A2557">
        <w:rPr>
          <w:rFonts w:cs="Times New Roman"/>
          <w:b/>
          <w:sz w:val="44"/>
        </w:rPr>
        <w:t>TASKMATE</w:t>
      </w:r>
    </w:p>
    <w:p w14:paraId="39B17B48" w14:textId="77777777" w:rsidR="00553788" w:rsidRPr="008A2557" w:rsidRDefault="00000000">
      <w:pPr>
        <w:spacing w:after="480"/>
        <w:jc w:val="center"/>
        <w:rPr>
          <w:rFonts w:cs="Times New Roman"/>
        </w:rPr>
      </w:pPr>
      <w:r w:rsidRPr="008A2557">
        <w:rPr>
          <w:rFonts w:cs="Times New Roman"/>
          <w:b/>
          <w:sz w:val="28"/>
        </w:rPr>
        <w:t>Sistem Manajemen Tugas Mahasiswa</w:t>
      </w:r>
    </w:p>
    <w:p w14:paraId="68D359A9" w14:textId="77777777" w:rsidR="00553788" w:rsidRPr="008A2557" w:rsidRDefault="00000000">
      <w:pPr>
        <w:spacing w:after="160"/>
        <w:jc w:val="center"/>
        <w:rPr>
          <w:rFonts w:cs="Times New Roman"/>
        </w:rPr>
      </w:pPr>
      <w:r w:rsidRPr="008A2557">
        <w:rPr>
          <w:rFonts w:cs="Times New Roman"/>
          <w:b/>
        </w:rPr>
        <w:t>Disusun oleh:</w:t>
      </w:r>
    </w:p>
    <w:p w14:paraId="0F23A6CD" w14:textId="63F56342" w:rsidR="00553788" w:rsidRPr="008A2557" w:rsidRDefault="00000000">
      <w:pPr>
        <w:spacing w:after="60"/>
        <w:jc w:val="center"/>
        <w:rPr>
          <w:rFonts w:cs="Times New Roman"/>
        </w:rPr>
      </w:pPr>
      <w:r w:rsidRPr="008A2557">
        <w:rPr>
          <w:rFonts w:cs="Times New Roman"/>
        </w:rPr>
        <w:t>1. Nama</w:t>
      </w:r>
      <w:r w:rsidR="008A2557" w:rsidRPr="008A2557">
        <w:rPr>
          <w:rFonts w:cs="Times New Roman"/>
        </w:rPr>
        <w:t>: VERNANDA SETIAWAN (250212802)</w:t>
      </w:r>
    </w:p>
    <w:p w14:paraId="65C2CA5B" w14:textId="25541638" w:rsidR="00553788" w:rsidRPr="008A2557" w:rsidRDefault="00000000" w:rsidP="008A2557">
      <w:pPr>
        <w:spacing w:after="60"/>
        <w:ind w:left="1440" w:firstLine="720"/>
        <w:rPr>
          <w:rFonts w:cs="Times New Roman"/>
        </w:rPr>
      </w:pPr>
      <w:r w:rsidRPr="008A2557">
        <w:rPr>
          <w:rFonts w:cs="Times New Roman"/>
        </w:rPr>
        <w:t>2. Nama</w:t>
      </w:r>
      <w:r w:rsidR="008A2557" w:rsidRPr="008A2557">
        <w:rPr>
          <w:rFonts w:cs="Times New Roman"/>
        </w:rPr>
        <w:t xml:space="preserve">: </w:t>
      </w:r>
      <w:proofErr w:type="gramStart"/>
      <w:r w:rsidR="008A2557" w:rsidRPr="008A2557">
        <w:rPr>
          <w:rFonts w:cs="Times New Roman"/>
        </w:rPr>
        <w:t>M.TAUFIQURRAHMAN</w:t>
      </w:r>
      <w:proofErr w:type="gramEnd"/>
      <w:r w:rsidR="008A2557" w:rsidRPr="008A2557">
        <w:rPr>
          <w:rFonts w:cs="Times New Roman"/>
        </w:rPr>
        <w:t xml:space="preserve"> (250212803)</w:t>
      </w:r>
    </w:p>
    <w:p w14:paraId="6DD251C0" w14:textId="77777777" w:rsidR="00553788" w:rsidRPr="008A2557" w:rsidRDefault="00000000">
      <w:pPr>
        <w:jc w:val="center"/>
        <w:rPr>
          <w:rFonts w:cs="Times New Roman"/>
        </w:rPr>
      </w:pPr>
      <w:r w:rsidRPr="008A2557">
        <w:rPr>
          <w:rFonts w:cs="Times New Roman"/>
        </w:rPr>
        <w:t>Mata Kuliah: Web Framework (Full Stack Development)</w:t>
      </w:r>
    </w:p>
    <w:p w14:paraId="389720E5" w14:textId="77777777" w:rsidR="00553788" w:rsidRPr="008A2557" w:rsidRDefault="00000000">
      <w:pPr>
        <w:spacing w:after="360"/>
        <w:jc w:val="center"/>
        <w:rPr>
          <w:rFonts w:cs="Times New Roman"/>
        </w:rPr>
      </w:pPr>
      <w:r w:rsidRPr="008A2557">
        <w:rPr>
          <w:rFonts w:cs="Times New Roman"/>
        </w:rPr>
        <w:t>Dosen: Abdul Fikri, B.Sc, GradDip InnEntr</w:t>
      </w:r>
    </w:p>
    <w:p w14:paraId="5CF1C28B" w14:textId="77777777" w:rsidR="00553788" w:rsidRPr="008A2557" w:rsidRDefault="00000000">
      <w:pPr>
        <w:rPr>
          <w:rFonts w:cs="Times New Roman"/>
        </w:rPr>
      </w:pPr>
      <w:r w:rsidRPr="008A2557">
        <w:rPr>
          <w:rFonts w:cs="Times New Roman"/>
        </w:rPr>
        <w:br w:type="page"/>
      </w:r>
    </w:p>
    <w:p w14:paraId="41C12D48" w14:textId="77777777" w:rsidR="00553788" w:rsidRPr="008A2557" w:rsidRDefault="00000000">
      <w:pPr>
        <w:pStyle w:val="Heading1"/>
        <w:rPr>
          <w:rFonts w:ascii="Times New Roman" w:hAnsi="Times New Roman" w:cs="Times New Roman"/>
          <w:color w:val="auto"/>
        </w:rPr>
      </w:pPr>
      <w:r w:rsidRPr="008A2557">
        <w:rPr>
          <w:rFonts w:ascii="Times New Roman" w:hAnsi="Times New Roman" w:cs="Times New Roman"/>
          <w:color w:val="auto"/>
        </w:rPr>
        <w:lastRenderedPageBreak/>
        <w:t>1. PENDAHULUAN</w:t>
      </w:r>
    </w:p>
    <w:p w14:paraId="2AF2F461"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1.1 Latar Belakang</w:t>
      </w:r>
    </w:p>
    <w:p w14:paraId="4596032E" w14:textId="77777777" w:rsidR="00553788" w:rsidRPr="008A2557" w:rsidRDefault="00000000">
      <w:pPr>
        <w:rPr>
          <w:rFonts w:cs="Times New Roman"/>
        </w:rPr>
      </w:pPr>
      <w:r w:rsidRPr="008A2557">
        <w:rPr>
          <w:rFonts w:cs="Times New Roman"/>
        </w:rPr>
        <w:t>Dalam kegiatan perkuliahan, mahasiswa sering mendapatkan berbagai tugas dari beberapa mata kuliah dengan deadline yang berbeda-beda. Banyaknya tugas tersebut dapat menyebabkan mahasiswa kesulitan dalam mengatur, mengingat, dan memantau tugas yang harus dikerjakan.</w:t>
      </w:r>
    </w:p>
    <w:p w14:paraId="2704E2AA" w14:textId="77777777" w:rsidR="00553788" w:rsidRPr="008A2557" w:rsidRDefault="00000000">
      <w:pPr>
        <w:rPr>
          <w:rFonts w:cs="Times New Roman"/>
        </w:rPr>
      </w:pPr>
      <w:r w:rsidRPr="008A2557">
        <w:rPr>
          <w:rFonts w:cs="Times New Roman"/>
        </w:rPr>
        <w:t>Selain itu, dalam pengerjaan tugas kelompok diperlukan pembagian tugas dan koordinasi antaranggota agar pekerjaan dapat diselesaikan dengan baik. Oleh karena itu, diperlukan sebuah sistem yang dapat membantu mahasiswa dalam mengelola tugas dan memantau proses pengerjaannya.</w:t>
      </w:r>
    </w:p>
    <w:p w14:paraId="01785D44" w14:textId="77777777" w:rsidR="00553788" w:rsidRPr="008A2557" w:rsidRDefault="00000000">
      <w:pPr>
        <w:rPr>
          <w:rFonts w:cs="Times New Roman"/>
        </w:rPr>
      </w:pPr>
      <w:r w:rsidRPr="008A2557">
        <w:rPr>
          <w:rFonts w:cs="Times New Roman"/>
        </w:rPr>
        <w:t>Berdasarkan permasalahan tersebut, kelompok kami mengembangkan TaskMate, yaitu sistem manajemen tugas mahasiswa yang dapat membantu pengguna dalam mencatat tugas, mengatur deadline, mengelola status tugas, serta memantau tugas yang sedang dikerjakan.</w:t>
      </w:r>
    </w:p>
    <w:p w14:paraId="019EB473"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1.2 Tujuan</w:t>
      </w:r>
    </w:p>
    <w:p w14:paraId="407D62D7" w14:textId="77777777" w:rsidR="00553788" w:rsidRPr="008A2557" w:rsidRDefault="00000000">
      <w:pPr>
        <w:rPr>
          <w:rFonts w:cs="Times New Roman"/>
        </w:rPr>
      </w:pPr>
      <w:r w:rsidRPr="008A2557">
        <w:rPr>
          <w:rFonts w:cs="Times New Roman"/>
        </w:rPr>
        <w:t>Tujuan dari pengembangan sistem TaskMate adalah untuk menyediakan sebuah sistem yang dapat membantu mahasiswa dalam mengelola tugas perkuliahan secara lebih terorganisir. Sistem ini diharapkan dapat membantu mahasiswa dalam mencatat tugas, mengatur deadline, memantau status pengerjaan, dan mempermudah pengelolaan tugas kelompok.</w:t>
      </w:r>
    </w:p>
    <w:p w14:paraId="2545A6E3" w14:textId="77777777" w:rsidR="00553788" w:rsidRPr="008A2557" w:rsidRDefault="00000000">
      <w:pPr>
        <w:rPr>
          <w:rFonts w:cs="Times New Roman"/>
        </w:rPr>
      </w:pPr>
      <w:r w:rsidRPr="008A2557">
        <w:rPr>
          <w:rFonts w:cs="Times New Roman"/>
        </w:rPr>
        <w:t>Selain itu, pengembangan TaskMate bertujuan untuk menerapkan konsep pengembangan aplikasi berbasis web menggunakan teknologi Next.js sebagai frontend, FastAPI sebagai backend, dan PostgreSQL sebagai database.</w:t>
      </w:r>
    </w:p>
    <w:p w14:paraId="7C201659"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1.3 Ruang Lingkup</w:t>
      </w:r>
    </w:p>
    <w:p w14:paraId="760643E6" w14:textId="77777777" w:rsidR="00553788" w:rsidRPr="008A2557" w:rsidRDefault="00000000">
      <w:pPr>
        <w:rPr>
          <w:rFonts w:cs="Times New Roman"/>
        </w:rPr>
      </w:pPr>
      <w:r w:rsidRPr="008A2557">
        <w:rPr>
          <w:rFonts w:cs="Times New Roman"/>
        </w:rPr>
        <w:t>Sistem TaskMate memiliki ruang lingkup yang berfokus pada pengelolaan tugas mahasiswa, baik tugas individu maupun tugas kelompok. Fitur utama yang akan dikembangkan meliputi pengelolaan data pengguna, pencatatan tugas, pengaturan deadline, pengelolaan status tugas, serta pengelolaan tugas kelompok.</w:t>
      </w:r>
    </w:p>
    <w:p w14:paraId="6967BA39" w14:textId="77777777" w:rsidR="00553788" w:rsidRPr="008A2557" w:rsidRDefault="00000000">
      <w:pPr>
        <w:rPr>
          <w:rFonts w:cs="Times New Roman"/>
        </w:rPr>
      </w:pPr>
      <w:r w:rsidRPr="008A2557">
        <w:rPr>
          <w:rFonts w:cs="Times New Roman"/>
        </w:rPr>
        <w:t>Sistem ini berbasis web dan dapat digunakan melalui browser. Pengembangan sistem menggunakan Next.js sebagai frontend, FastAPI sebagai backend, dan PostgreSQL sebagai database.</w:t>
      </w:r>
    </w:p>
    <w:p w14:paraId="4B601DA9"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1.4 Judul dan Alasan Pemilihan Project</w:t>
      </w:r>
    </w:p>
    <w:p w14:paraId="415EA706" w14:textId="77777777" w:rsidR="00553788" w:rsidRPr="008A2557" w:rsidRDefault="00000000">
      <w:pPr>
        <w:rPr>
          <w:rFonts w:cs="Times New Roman"/>
        </w:rPr>
      </w:pPr>
      <w:r w:rsidRPr="008A2557">
        <w:rPr>
          <w:rFonts w:cs="Times New Roman"/>
        </w:rPr>
        <w:t>Judul project yang dipilih adalah TaskMate — Sistem Manajemen Tugas Mahasiswa.</w:t>
      </w:r>
    </w:p>
    <w:p w14:paraId="673A67B8" w14:textId="77777777" w:rsidR="00553788" w:rsidRPr="008A2557" w:rsidRDefault="00000000">
      <w:pPr>
        <w:rPr>
          <w:rFonts w:cs="Times New Roman"/>
        </w:rPr>
      </w:pPr>
      <w:r w:rsidRPr="008A2557">
        <w:rPr>
          <w:rFonts w:cs="Times New Roman"/>
        </w:rPr>
        <w:t>Project TaskMate dipilih karena mahasiswa sering mendapatkan berbagai tugas dari beberapa mata kuliah dengan deadline berbeda. Banyaknya tugas dapat membuat mahasiswa kesulitan mengatur dan memantau pekerjaan. Dalam tugas kelompok, pembagian pekerjaan dan koordinasi antaranggota juga perlu dikelola dengan baik.</w:t>
      </w:r>
    </w:p>
    <w:p w14:paraId="46A9F62E" w14:textId="77777777" w:rsidR="00553788" w:rsidRPr="008A2557" w:rsidRDefault="00000000">
      <w:pPr>
        <w:rPr>
          <w:rFonts w:cs="Times New Roman"/>
        </w:rPr>
      </w:pPr>
      <w:r w:rsidRPr="008A2557">
        <w:rPr>
          <w:rFonts w:cs="Times New Roman"/>
        </w:rPr>
        <w:lastRenderedPageBreak/>
        <w:t>TaskMate dirancang untuk membantu mahasiswa mencatat tugas, mengatur deadline, mengelola status pengerjaan, membagi tugas kepada anggota kelompok, dan memantau progres dalam satu sistem. Project ini juga sesuai untuk menerapkan pengembangan full-stack menggunakan Next.js, FastAPI, dan PostgreSQL.</w:t>
      </w:r>
    </w:p>
    <w:p w14:paraId="0156119D" w14:textId="77777777" w:rsidR="00553788" w:rsidRPr="008A2557" w:rsidRDefault="00000000">
      <w:pPr>
        <w:pStyle w:val="Heading1"/>
        <w:rPr>
          <w:rFonts w:ascii="Times New Roman" w:hAnsi="Times New Roman" w:cs="Times New Roman"/>
          <w:color w:val="auto"/>
        </w:rPr>
      </w:pPr>
      <w:r w:rsidRPr="008A2557">
        <w:rPr>
          <w:rFonts w:ascii="Times New Roman" w:hAnsi="Times New Roman" w:cs="Times New Roman"/>
          <w:color w:val="auto"/>
        </w:rPr>
        <w:t>2. KEBUTUHAN SISTEM</w:t>
      </w:r>
    </w:p>
    <w:p w14:paraId="5DEE71C6"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2.1 Pengguna Sistem</w:t>
      </w:r>
    </w:p>
    <w:p w14:paraId="1F8FAC8C" w14:textId="77777777" w:rsidR="00553788" w:rsidRPr="008A2557" w:rsidRDefault="00000000">
      <w:pPr>
        <w:rPr>
          <w:rFonts w:cs="Times New Roman"/>
        </w:rPr>
      </w:pPr>
      <w:r w:rsidRPr="008A2557">
        <w:rPr>
          <w:rFonts w:cs="Times New Roman"/>
        </w:rPr>
        <w:t>Sistem TaskMate memiliki dua jenis pengguna utama, yaitu mahasiswa dan ketua kelompok. Setiap pengguna memiliki hak akses yang berbeda sesuai dengan perannya dalam sistem.</w:t>
      </w:r>
    </w:p>
    <w:p w14:paraId="65DB4036" w14:textId="77777777" w:rsidR="00553788" w:rsidRPr="008A2557" w:rsidRDefault="00000000">
      <w:pPr>
        <w:rPr>
          <w:rFonts w:cs="Times New Roman"/>
        </w:rPr>
      </w:pPr>
      <w:r w:rsidRPr="008A2557">
        <w:rPr>
          <w:rFonts w:cs="Times New Roman"/>
        </w:rPr>
        <w:t>1. Mahasiswa</w:t>
      </w:r>
    </w:p>
    <w:p w14:paraId="273B5127" w14:textId="77777777" w:rsidR="00553788" w:rsidRPr="008A2557" w:rsidRDefault="00000000">
      <w:pPr>
        <w:rPr>
          <w:rFonts w:cs="Times New Roman"/>
        </w:rPr>
      </w:pPr>
      <w:r w:rsidRPr="008A2557">
        <w:rPr>
          <w:rFonts w:cs="Times New Roman"/>
        </w:rPr>
        <w:t>Mahasiswa dapat melakukan registrasi dan login ke dalam sistem, melihat tugas, mengatur status pengerjaan tugas, melihat deadline, serta melihat tugas kelompok yang diberikan kepadanya.</w:t>
      </w:r>
    </w:p>
    <w:p w14:paraId="29A51079" w14:textId="77777777" w:rsidR="00553788" w:rsidRPr="008A2557" w:rsidRDefault="00000000">
      <w:pPr>
        <w:rPr>
          <w:rFonts w:cs="Times New Roman"/>
        </w:rPr>
      </w:pPr>
      <w:r w:rsidRPr="008A2557">
        <w:rPr>
          <w:rFonts w:cs="Times New Roman"/>
        </w:rPr>
        <w:t>2. Ketua Kelompok</w:t>
      </w:r>
    </w:p>
    <w:p w14:paraId="3C75BA7D" w14:textId="77777777" w:rsidR="00553788" w:rsidRPr="008A2557" w:rsidRDefault="00000000">
      <w:pPr>
        <w:rPr>
          <w:rFonts w:cs="Times New Roman"/>
        </w:rPr>
      </w:pPr>
      <w:r w:rsidRPr="008A2557">
        <w:rPr>
          <w:rFonts w:cs="Times New Roman"/>
        </w:rPr>
        <w:t>Ketua kelompok memiliki hak akses seperti mahasiswa, serta dapat membuat kelompok, menambahkan anggota, membuat tugas, menentukan anggota yang bertanggung jawab terhadap tugas, dan memantau progres tugas kelompok.</w:t>
      </w:r>
    </w:p>
    <w:p w14:paraId="0B8020A9"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2.2 Kebutuhan Fungsional</w:t>
      </w:r>
    </w:p>
    <w:tbl>
      <w:tblPr>
        <w:tblStyle w:val="TableGrid"/>
        <w:tblW w:w="0" w:type="auto"/>
        <w:jc w:val="center"/>
        <w:tblLook w:val="04A0" w:firstRow="1" w:lastRow="0" w:firstColumn="1" w:lastColumn="0" w:noHBand="0" w:noVBand="1"/>
      </w:tblPr>
      <w:tblGrid>
        <w:gridCol w:w="461"/>
        <w:gridCol w:w="2524"/>
        <w:gridCol w:w="6127"/>
      </w:tblGrid>
      <w:tr w:rsidR="00553788" w:rsidRPr="008A2557" w14:paraId="5475117A" w14:textId="77777777" w:rsidTr="008A2557">
        <w:trPr>
          <w:jc w:val="center"/>
        </w:trPr>
        <w:tc>
          <w:tcPr>
            <w:tcW w:w="461" w:type="dxa"/>
            <w:vAlign w:val="center"/>
          </w:tcPr>
          <w:p w14:paraId="4D719F4D" w14:textId="77777777" w:rsidR="00553788" w:rsidRPr="008A2557" w:rsidRDefault="00000000">
            <w:pPr>
              <w:rPr>
                <w:rFonts w:cs="Times New Roman"/>
              </w:rPr>
            </w:pPr>
            <w:r w:rsidRPr="008A2557">
              <w:rPr>
                <w:rFonts w:cs="Times New Roman"/>
                <w:b/>
                <w:sz w:val="20"/>
              </w:rPr>
              <w:t>No</w:t>
            </w:r>
          </w:p>
        </w:tc>
        <w:tc>
          <w:tcPr>
            <w:tcW w:w="2534" w:type="dxa"/>
            <w:vAlign w:val="center"/>
          </w:tcPr>
          <w:p w14:paraId="1AF937C0" w14:textId="77777777" w:rsidR="00553788" w:rsidRPr="008A2557" w:rsidRDefault="00000000">
            <w:pPr>
              <w:rPr>
                <w:rFonts w:cs="Times New Roman"/>
              </w:rPr>
            </w:pPr>
            <w:r w:rsidRPr="008A2557">
              <w:rPr>
                <w:rFonts w:cs="Times New Roman"/>
                <w:b/>
                <w:sz w:val="20"/>
              </w:rPr>
              <w:t>Fitur</w:t>
            </w:r>
          </w:p>
        </w:tc>
        <w:tc>
          <w:tcPr>
            <w:tcW w:w="6162" w:type="dxa"/>
            <w:vAlign w:val="center"/>
          </w:tcPr>
          <w:p w14:paraId="65DC6E01" w14:textId="77777777" w:rsidR="00553788" w:rsidRPr="008A2557" w:rsidRDefault="00000000">
            <w:pPr>
              <w:rPr>
                <w:rFonts w:cs="Times New Roman"/>
              </w:rPr>
            </w:pPr>
            <w:r w:rsidRPr="008A2557">
              <w:rPr>
                <w:rFonts w:cs="Times New Roman"/>
                <w:b/>
                <w:sz w:val="20"/>
              </w:rPr>
              <w:t>Kebutuhan</w:t>
            </w:r>
          </w:p>
        </w:tc>
      </w:tr>
      <w:tr w:rsidR="00553788" w:rsidRPr="008A2557" w14:paraId="50127577" w14:textId="77777777" w:rsidTr="008A2557">
        <w:trPr>
          <w:jc w:val="center"/>
        </w:trPr>
        <w:tc>
          <w:tcPr>
            <w:tcW w:w="461" w:type="dxa"/>
            <w:vAlign w:val="center"/>
          </w:tcPr>
          <w:p w14:paraId="2A2C4B7D" w14:textId="77777777" w:rsidR="00553788" w:rsidRPr="008A2557" w:rsidRDefault="00000000">
            <w:pPr>
              <w:rPr>
                <w:rFonts w:cs="Times New Roman"/>
              </w:rPr>
            </w:pPr>
            <w:r w:rsidRPr="008A2557">
              <w:rPr>
                <w:rFonts w:cs="Times New Roman"/>
                <w:sz w:val="20"/>
              </w:rPr>
              <w:t>1</w:t>
            </w:r>
          </w:p>
        </w:tc>
        <w:tc>
          <w:tcPr>
            <w:tcW w:w="2534" w:type="dxa"/>
            <w:vAlign w:val="center"/>
          </w:tcPr>
          <w:p w14:paraId="0058CFE8" w14:textId="77777777" w:rsidR="00553788" w:rsidRPr="008A2557" w:rsidRDefault="00000000">
            <w:pPr>
              <w:rPr>
                <w:rFonts w:cs="Times New Roman"/>
              </w:rPr>
            </w:pPr>
            <w:r w:rsidRPr="008A2557">
              <w:rPr>
                <w:rFonts w:cs="Times New Roman"/>
                <w:sz w:val="20"/>
              </w:rPr>
              <w:t>Registrasi dan Login</w:t>
            </w:r>
          </w:p>
        </w:tc>
        <w:tc>
          <w:tcPr>
            <w:tcW w:w="6162" w:type="dxa"/>
            <w:vAlign w:val="center"/>
          </w:tcPr>
          <w:p w14:paraId="6A2CB46C" w14:textId="77777777" w:rsidR="00553788" w:rsidRPr="008A2557" w:rsidRDefault="00000000">
            <w:pPr>
              <w:rPr>
                <w:rFonts w:cs="Times New Roman"/>
              </w:rPr>
            </w:pPr>
            <w:r w:rsidRPr="008A2557">
              <w:rPr>
                <w:rFonts w:cs="Times New Roman"/>
                <w:sz w:val="20"/>
              </w:rPr>
              <w:t>Sistem menyediakan fitur registrasi dan login bagi pengguna.</w:t>
            </w:r>
          </w:p>
        </w:tc>
      </w:tr>
      <w:tr w:rsidR="00553788" w:rsidRPr="008A2557" w14:paraId="3CBF4057" w14:textId="77777777" w:rsidTr="008A2557">
        <w:trPr>
          <w:jc w:val="center"/>
        </w:trPr>
        <w:tc>
          <w:tcPr>
            <w:tcW w:w="461" w:type="dxa"/>
            <w:vAlign w:val="center"/>
          </w:tcPr>
          <w:p w14:paraId="6F314379" w14:textId="77777777" w:rsidR="00553788" w:rsidRPr="008A2557" w:rsidRDefault="00000000">
            <w:pPr>
              <w:rPr>
                <w:rFonts w:cs="Times New Roman"/>
              </w:rPr>
            </w:pPr>
            <w:r w:rsidRPr="008A2557">
              <w:rPr>
                <w:rFonts w:cs="Times New Roman"/>
                <w:sz w:val="20"/>
              </w:rPr>
              <w:t>2</w:t>
            </w:r>
          </w:p>
        </w:tc>
        <w:tc>
          <w:tcPr>
            <w:tcW w:w="2534" w:type="dxa"/>
            <w:vAlign w:val="center"/>
          </w:tcPr>
          <w:p w14:paraId="4FF672B7" w14:textId="77777777" w:rsidR="00553788" w:rsidRPr="008A2557" w:rsidRDefault="00000000">
            <w:pPr>
              <w:rPr>
                <w:rFonts w:cs="Times New Roman"/>
              </w:rPr>
            </w:pPr>
            <w:r w:rsidRPr="008A2557">
              <w:rPr>
                <w:rFonts w:cs="Times New Roman"/>
                <w:sz w:val="20"/>
              </w:rPr>
              <w:t>Manajemen Tugas</w:t>
            </w:r>
          </w:p>
        </w:tc>
        <w:tc>
          <w:tcPr>
            <w:tcW w:w="6162" w:type="dxa"/>
            <w:vAlign w:val="center"/>
          </w:tcPr>
          <w:p w14:paraId="3C9BB6C4" w14:textId="77777777" w:rsidR="00553788" w:rsidRPr="008A2557" w:rsidRDefault="00000000">
            <w:pPr>
              <w:rPr>
                <w:rFonts w:cs="Times New Roman"/>
              </w:rPr>
            </w:pPr>
            <w:r w:rsidRPr="008A2557">
              <w:rPr>
                <w:rFonts w:cs="Times New Roman"/>
                <w:sz w:val="20"/>
              </w:rPr>
              <w:t>Pengguna dapat melihat tugas; ketua dapat membuat, mengubah, dan menghapus tugas.</w:t>
            </w:r>
          </w:p>
        </w:tc>
      </w:tr>
      <w:tr w:rsidR="00553788" w:rsidRPr="008A2557" w14:paraId="4B10E2F2" w14:textId="77777777" w:rsidTr="008A2557">
        <w:trPr>
          <w:jc w:val="center"/>
        </w:trPr>
        <w:tc>
          <w:tcPr>
            <w:tcW w:w="461" w:type="dxa"/>
            <w:vAlign w:val="center"/>
          </w:tcPr>
          <w:p w14:paraId="101419DB" w14:textId="77777777" w:rsidR="00553788" w:rsidRPr="008A2557" w:rsidRDefault="00000000">
            <w:pPr>
              <w:rPr>
                <w:rFonts w:cs="Times New Roman"/>
              </w:rPr>
            </w:pPr>
            <w:r w:rsidRPr="008A2557">
              <w:rPr>
                <w:rFonts w:cs="Times New Roman"/>
                <w:sz w:val="20"/>
              </w:rPr>
              <w:t>3</w:t>
            </w:r>
          </w:p>
        </w:tc>
        <w:tc>
          <w:tcPr>
            <w:tcW w:w="2534" w:type="dxa"/>
            <w:vAlign w:val="center"/>
          </w:tcPr>
          <w:p w14:paraId="6E30AEA3" w14:textId="77777777" w:rsidR="00553788" w:rsidRPr="008A2557" w:rsidRDefault="00000000">
            <w:pPr>
              <w:rPr>
                <w:rFonts w:cs="Times New Roman"/>
              </w:rPr>
            </w:pPr>
            <w:r w:rsidRPr="008A2557">
              <w:rPr>
                <w:rFonts w:cs="Times New Roman"/>
                <w:sz w:val="20"/>
              </w:rPr>
              <w:t>Pengaturan Deadline</w:t>
            </w:r>
          </w:p>
        </w:tc>
        <w:tc>
          <w:tcPr>
            <w:tcW w:w="6162" w:type="dxa"/>
            <w:vAlign w:val="center"/>
          </w:tcPr>
          <w:p w14:paraId="5CA89960" w14:textId="77777777" w:rsidR="00553788" w:rsidRPr="008A2557" w:rsidRDefault="00000000">
            <w:pPr>
              <w:rPr>
                <w:rFonts w:cs="Times New Roman"/>
              </w:rPr>
            </w:pPr>
            <w:r w:rsidRPr="008A2557">
              <w:rPr>
                <w:rFonts w:cs="Times New Roman"/>
                <w:sz w:val="20"/>
              </w:rPr>
              <w:t>Pengguna dapat melihat deadline setiap tugas.</w:t>
            </w:r>
          </w:p>
        </w:tc>
      </w:tr>
      <w:tr w:rsidR="00553788" w:rsidRPr="008A2557" w14:paraId="5C51A4F8" w14:textId="77777777" w:rsidTr="008A2557">
        <w:trPr>
          <w:jc w:val="center"/>
        </w:trPr>
        <w:tc>
          <w:tcPr>
            <w:tcW w:w="461" w:type="dxa"/>
            <w:vAlign w:val="center"/>
          </w:tcPr>
          <w:p w14:paraId="61DF4D68" w14:textId="77777777" w:rsidR="00553788" w:rsidRPr="008A2557" w:rsidRDefault="00000000">
            <w:pPr>
              <w:rPr>
                <w:rFonts w:cs="Times New Roman"/>
              </w:rPr>
            </w:pPr>
            <w:r w:rsidRPr="008A2557">
              <w:rPr>
                <w:rFonts w:cs="Times New Roman"/>
                <w:sz w:val="20"/>
              </w:rPr>
              <w:t>4</w:t>
            </w:r>
          </w:p>
        </w:tc>
        <w:tc>
          <w:tcPr>
            <w:tcW w:w="2534" w:type="dxa"/>
            <w:vAlign w:val="center"/>
          </w:tcPr>
          <w:p w14:paraId="4EA97369" w14:textId="77777777" w:rsidR="00553788" w:rsidRPr="008A2557" w:rsidRDefault="00000000">
            <w:pPr>
              <w:rPr>
                <w:rFonts w:cs="Times New Roman"/>
              </w:rPr>
            </w:pPr>
            <w:r w:rsidRPr="008A2557">
              <w:rPr>
                <w:rFonts w:cs="Times New Roman"/>
                <w:sz w:val="20"/>
              </w:rPr>
              <w:t>Pengelolaan Status Tugas</w:t>
            </w:r>
          </w:p>
        </w:tc>
        <w:tc>
          <w:tcPr>
            <w:tcW w:w="6162" w:type="dxa"/>
            <w:vAlign w:val="center"/>
          </w:tcPr>
          <w:p w14:paraId="55BD5ACF" w14:textId="77777777" w:rsidR="00553788" w:rsidRPr="008A2557" w:rsidRDefault="00000000">
            <w:pPr>
              <w:rPr>
                <w:rFonts w:cs="Times New Roman"/>
              </w:rPr>
            </w:pPr>
            <w:r w:rsidRPr="008A2557">
              <w:rPr>
                <w:rFonts w:cs="Times New Roman"/>
                <w:sz w:val="20"/>
              </w:rPr>
              <w:t>Pengguna dapat mengatur status tugas menjadi To Do, In Progress, atau Completed.</w:t>
            </w:r>
          </w:p>
        </w:tc>
      </w:tr>
      <w:tr w:rsidR="00553788" w:rsidRPr="008A2557" w14:paraId="49A68604" w14:textId="77777777" w:rsidTr="008A2557">
        <w:trPr>
          <w:jc w:val="center"/>
        </w:trPr>
        <w:tc>
          <w:tcPr>
            <w:tcW w:w="461" w:type="dxa"/>
            <w:vAlign w:val="center"/>
          </w:tcPr>
          <w:p w14:paraId="43329BE7" w14:textId="77777777" w:rsidR="00553788" w:rsidRPr="008A2557" w:rsidRDefault="00000000">
            <w:pPr>
              <w:rPr>
                <w:rFonts w:cs="Times New Roman"/>
              </w:rPr>
            </w:pPr>
            <w:r w:rsidRPr="008A2557">
              <w:rPr>
                <w:rFonts w:cs="Times New Roman"/>
                <w:sz w:val="20"/>
              </w:rPr>
              <w:t>5</w:t>
            </w:r>
          </w:p>
        </w:tc>
        <w:tc>
          <w:tcPr>
            <w:tcW w:w="2534" w:type="dxa"/>
            <w:vAlign w:val="center"/>
          </w:tcPr>
          <w:p w14:paraId="0793D6A5" w14:textId="77777777" w:rsidR="00553788" w:rsidRPr="008A2557" w:rsidRDefault="00000000">
            <w:pPr>
              <w:rPr>
                <w:rFonts w:cs="Times New Roman"/>
              </w:rPr>
            </w:pPr>
            <w:r w:rsidRPr="008A2557">
              <w:rPr>
                <w:rFonts w:cs="Times New Roman"/>
                <w:sz w:val="20"/>
              </w:rPr>
              <w:t>Manajemen Kelompok</w:t>
            </w:r>
          </w:p>
        </w:tc>
        <w:tc>
          <w:tcPr>
            <w:tcW w:w="6162" w:type="dxa"/>
            <w:vAlign w:val="center"/>
          </w:tcPr>
          <w:p w14:paraId="4D9E36BB" w14:textId="77777777" w:rsidR="00553788" w:rsidRPr="008A2557" w:rsidRDefault="00000000">
            <w:pPr>
              <w:rPr>
                <w:rFonts w:cs="Times New Roman"/>
              </w:rPr>
            </w:pPr>
            <w:r w:rsidRPr="008A2557">
              <w:rPr>
                <w:rFonts w:cs="Times New Roman"/>
                <w:sz w:val="20"/>
              </w:rPr>
              <w:t>Ketua dapat membuat kelompok dan mengelola anggota; anggota dapat melihat kelompok.</w:t>
            </w:r>
          </w:p>
        </w:tc>
      </w:tr>
      <w:tr w:rsidR="00553788" w:rsidRPr="008A2557" w14:paraId="42B831F0" w14:textId="77777777" w:rsidTr="008A2557">
        <w:trPr>
          <w:jc w:val="center"/>
        </w:trPr>
        <w:tc>
          <w:tcPr>
            <w:tcW w:w="461" w:type="dxa"/>
            <w:vAlign w:val="center"/>
          </w:tcPr>
          <w:p w14:paraId="14701861" w14:textId="77777777" w:rsidR="00553788" w:rsidRPr="008A2557" w:rsidRDefault="00000000">
            <w:pPr>
              <w:rPr>
                <w:rFonts w:cs="Times New Roman"/>
              </w:rPr>
            </w:pPr>
            <w:r w:rsidRPr="008A2557">
              <w:rPr>
                <w:rFonts w:cs="Times New Roman"/>
                <w:sz w:val="20"/>
              </w:rPr>
              <w:t>6</w:t>
            </w:r>
          </w:p>
        </w:tc>
        <w:tc>
          <w:tcPr>
            <w:tcW w:w="2534" w:type="dxa"/>
            <w:vAlign w:val="center"/>
          </w:tcPr>
          <w:p w14:paraId="2B63FB4F" w14:textId="77777777" w:rsidR="00553788" w:rsidRPr="008A2557" w:rsidRDefault="00000000">
            <w:pPr>
              <w:rPr>
                <w:rFonts w:cs="Times New Roman"/>
              </w:rPr>
            </w:pPr>
            <w:r w:rsidRPr="008A2557">
              <w:rPr>
                <w:rFonts w:cs="Times New Roman"/>
                <w:sz w:val="20"/>
              </w:rPr>
              <w:t>Pembagian Tugas</w:t>
            </w:r>
          </w:p>
        </w:tc>
        <w:tc>
          <w:tcPr>
            <w:tcW w:w="6162" w:type="dxa"/>
            <w:vAlign w:val="center"/>
          </w:tcPr>
          <w:p w14:paraId="35ACD6C6" w14:textId="77777777" w:rsidR="00553788" w:rsidRPr="008A2557" w:rsidRDefault="00000000">
            <w:pPr>
              <w:rPr>
                <w:rFonts w:cs="Times New Roman"/>
              </w:rPr>
            </w:pPr>
            <w:r w:rsidRPr="008A2557">
              <w:rPr>
                <w:rFonts w:cs="Times New Roman"/>
                <w:sz w:val="20"/>
              </w:rPr>
              <w:t>Ketua dapat memberikan tugas kepada anggota kelompok.</w:t>
            </w:r>
          </w:p>
        </w:tc>
      </w:tr>
      <w:tr w:rsidR="00553788" w:rsidRPr="008A2557" w14:paraId="659FABB5" w14:textId="77777777" w:rsidTr="008A2557">
        <w:trPr>
          <w:jc w:val="center"/>
        </w:trPr>
        <w:tc>
          <w:tcPr>
            <w:tcW w:w="461" w:type="dxa"/>
            <w:vAlign w:val="center"/>
          </w:tcPr>
          <w:p w14:paraId="2F608D05" w14:textId="77777777" w:rsidR="00553788" w:rsidRPr="008A2557" w:rsidRDefault="00000000">
            <w:pPr>
              <w:rPr>
                <w:rFonts w:cs="Times New Roman"/>
              </w:rPr>
            </w:pPr>
            <w:r w:rsidRPr="008A2557">
              <w:rPr>
                <w:rFonts w:cs="Times New Roman"/>
                <w:sz w:val="20"/>
              </w:rPr>
              <w:t>7</w:t>
            </w:r>
          </w:p>
        </w:tc>
        <w:tc>
          <w:tcPr>
            <w:tcW w:w="2534" w:type="dxa"/>
            <w:vAlign w:val="center"/>
          </w:tcPr>
          <w:p w14:paraId="260EC193" w14:textId="77777777" w:rsidR="00553788" w:rsidRPr="008A2557" w:rsidRDefault="00000000">
            <w:pPr>
              <w:rPr>
                <w:rFonts w:cs="Times New Roman"/>
              </w:rPr>
            </w:pPr>
            <w:r w:rsidRPr="008A2557">
              <w:rPr>
                <w:rFonts w:cs="Times New Roman"/>
                <w:sz w:val="20"/>
              </w:rPr>
              <w:t>Dashboard</w:t>
            </w:r>
          </w:p>
        </w:tc>
        <w:tc>
          <w:tcPr>
            <w:tcW w:w="6162" w:type="dxa"/>
            <w:vAlign w:val="center"/>
          </w:tcPr>
          <w:p w14:paraId="1F24E631" w14:textId="77777777" w:rsidR="00553788" w:rsidRPr="008A2557" w:rsidRDefault="00000000">
            <w:pPr>
              <w:rPr>
                <w:rFonts w:cs="Times New Roman"/>
              </w:rPr>
            </w:pPr>
            <w:r w:rsidRPr="008A2557">
              <w:rPr>
                <w:rFonts w:cs="Times New Roman"/>
                <w:sz w:val="20"/>
              </w:rPr>
              <w:t>Sistem menampilkan informasi tugas, status, dan deadline pada dashboard.</w:t>
            </w:r>
          </w:p>
        </w:tc>
      </w:tr>
    </w:tbl>
    <w:p w14:paraId="398B2AA7" w14:textId="77777777" w:rsidR="00553788" w:rsidRPr="008A2557" w:rsidRDefault="00553788">
      <w:pPr>
        <w:rPr>
          <w:rFonts w:cs="Times New Roman"/>
        </w:rPr>
      </w:pPr>
    </w:p>
    <w:p w14:paraId="2AF011BA" w14:textId="77777777" w:rsidR="00553788" w:rsidRPr="008A2557" w:rsidRDefault="00000000">
      <w:pPr>
        <w:pStyle w:val="Heading2"/>
        <w:rPr>
          <w:rFonts w:ascii="Times New Roman" w:hAnsi="Times New Roman" w:cs="Times New Roman"/>
        </w:rPr>
      </w:pPr>
      <w:r w:rsidRPr="008A2557">
        <w:rPr>
          <w:rFonts w:ascii="Times New Roman" w:hAnsi="Times New Roman" w:cs="Times New Roman"/>
          <w:color w:val="auto"/>
        </w:rPr>
        <w:t>2.3 Kebutuhan Non-Fungsional</w:t>
      </w:r>
    </w:p>
    <w:tbl>
      <w:tblPr>
        <w:tblStyle w:val="TableGrid"/>
        <w:tblW w:w="0" w:type="auto"/>
        <w:jc w:val="center"/>
        <w:tblLook w:val="04A0" w:firstRow="1" w:lastRow="0" w:firstColumn="1" w:lastColumn="0" w:noHBand="0" w:noVBand="1"/>
      </w:tblPr>
      <w:tblGrid>
        <w:gridCol w:w="568"/>
        <w:gridCol w:w="2974"/>
        <w:gridCol w:w="5570"/>
      </w:tblGrid>
      <w:tr w:rsidR="00553788" w:rsidRPr="008A2557" w14:paraId="40C6562D" w14:textId="77777777" w:rsidTr="008A2557">
        <w:trPr>
          <w:jc w:val="center"/>
        </w:trPr>
        <w:tc>
          <w:tcPr>
            <w:tcW w:w="568" w:type="dxa"/>
            <w:vAlign w:val="center"/>
          </w:tcPr>
          <w:p w14:paraId="56E4C3DE" w14:textId="77777777" w:rsidR="00553788" w:rsidRPr="008A2557" w:rsidRDefault="00000000">
            <w:pPr>
              <w:rPr>
                <w:rFonts w:cs="Times New Roman"/>
              </w:rPr>
            </w:pPr>
            <w:r w:rsidRPr="008A2557">
              <w:rPr>
                <w:rFonts w:cs="Times New Roman"/>
                <w:b/>
                <w:sz w:val="20"/>
              </w:rPr>
              <w:t>No</w:t>
            </w:r>
          </w:p>
        </w:tc>
        <w:tc>
          <w:tcPr>
            <w:tcW w:w="2977" w:type="dxa"/>
            <w:vAlign w:val="center"/>
          </w:tcPr>
          <w:p w14:paraId="213AF770" w14:textId="77777777" w:rsidR="00553788" w:rsidRPr="008A2557" w:rsidRDefault="00000000">
            <w:pPr>
              <w:rPr>
                <w:rFonts w:cs="Times New Roman"/>
              </w:rPr>
            </w:pPr>
            <w:r w:rsidRPr="008A2557">
              <w:rPr>
                <w:rFonts w:cs="Times New Roman"/>
                <w:b/>
                <w:sz w:val="20"/>
              </w:rPr>
              <w:t>Aspek</w:t>
            </w:r>
          </w:p>
        </w:tc>
        <w:tc>
          <w:tcPr>
            <w:tcW w:w="5578" w:type="dxa"/>
            <w:vAlign w:val="center"/>
          </w:tcPr>
          <w:p w14:paraId="6E334AB8" w14:textId="77777777" w:rsidR="00553788" w:rsidRPr="008A2557" w:rsidRDefault="00000000">
            <w:pPr>
              <w:rPr>
                <w:rFonts w:cs="Times New Roman"/>
              </w:rPr>
            </w:pPr>
            <w:r w:rsidRPr="008A2557">
              <w:rPr>
                <w:rFonts w:cs="Times New Roman"/>
                <w:b/>
                <w:sz w:val="20"/>
              </w:rPr>
              <w:t>Kebutuhan</w:t>
            </w:r>
          </w:p>
        </w:tc>
      </w:tr>
      <w:tr w:rsidR="00553788" w:rsidRPr="008A2557" w14:paraId="7B6365AB" w14:textId="77777777" w:rsidTr="008A2557">
        <w:trPr>
          <w:jc w:val="center"/>
        </w:trPr>
        <w:tc>
          <w:tcPr>
            <w:tcW w:w="568" w:type="dxa"/>
            <w:vAlign w:val="center"/>
          </w:tcPr>
          <w:p w14:paraId="13E4D464" w14:textId="77777777" w:rsidR="00553788" w:rsidRPr="008A2557" w:rsidRDefault="00000000">
            <w:pPr>
              <w:rPr>
                <w:rFonts w:cs="Times New Roman"/>
              </w:rPr>
            </w:pPr>
            <w:r w:rsidRPr="008A2557">
              <w:rPr>
                <w:rFonts w:cs="Times New Roman"/>
                <w:sz w:val="20"/>
              </w:rPr>
              <w:t>1</w:t>
            </w:r>
          </w:p>
        </w:tc>
        <w:tc>
          <w:tcPr>
            <w:tcW w:w="2977" w:type="dxa"/>
            <w:vAlign w:val="center"/>
          </w:tcPr>
          <w:p w14:paraId="4CB4C436" w14:textId="77777777" w:rsidR="00553788" w:rsidRPr="008A2557" w:rsidRDefault="00000000">
            <w:pPr>
              <w:rPr>
                <w:rFonts w:cs="Times New Roman"/>
              </w:rPr>
            </w:pPr>
            <w:r w:rsidRPr="008A2557">
              <w:rPr>
                <w:rFonts w:cs="Times New Roman"/>
                <w:sz w:val="20"/>
              </w:rPr>
              <w:t>Keamanan (Security)</w:t>
            </w:r>
          </w:p>
        </w:tc>
        <w:tc>
          <w:tcPr>
            <w:tcW w:w="5578" w:type="dxa"/>
            <w:vAlign w:val="center"/>
          </w:tcPr>
          <w:p w14:paraId="4DD83B2F" w14:textId="77777777" w:rsidR="00553788" w:rsidRPr="008A2557" w:rsidRDefault="00000000">
            <w:pPr>
              <w:rPr>
                <w:rFonts w:cs="Times New Roman"/>
              </w:rPr>
            </w:pPr>
            <w:r w:rsidRPr="008A2557">
              <w:rPr>
                <w:rFonts w:cs="Times New Roman"/>
                <w:sz w:val="20"/>
              </w:rPr>
              <w:t xml:space="preserve">Data pengguna harus dijaga; password disimpan secara aman dan </w:t>
            </w:r>
            <w:r w:rsidRPr="008A2557">
              <w:rPr>
                <w:rFonts w:cs="Times New Roman"/>
                <w:sz w:val="20"/>
              </w:rPr>
              <w:lastRenderedPageBreak/>
              <w:t>hak akses dibatasi sesuai peran.</w:t>
            </w:r>
          </w:p>
        </w:tc>
      </w:tr>
      <w:tr w:rsidR="00553788" w:rsidRPr="008A2557" w14:paraId="469CC314" w14:textId="77777777" w:rsidTr="008A2557">
        <w:trPr>
          <w:jc w:val="center"/>
        </w:trPr>
        <w:tc>
          <w:tcPr>
            <w:tcW w:w="568" w:type="dxa"/>
            <w:vAlign w:val="center"/>
          </w:tcPr>
          <w:p w14:paraId="2F404B08" w14:textId="77777777" w:rsidR="00553788" w:rsidRPr="008A2557" w:rsidRDefault="00000000">
            <w:pPr>
              <w:rPr>
                <w:rFonts w:cs="Times New Roman"/>
              </w:rPr>
            </w:pPr>
            <w:r w:rsidRPr="008A2557">
              <w:rPr>
                <w:rFonts w:cs="Times New Roman"/>
                <w:sz w:val="20"/>
              </w:rPr>
              <w:lastRenderedPageBreak/>
              <w:t>2</w:t>
            </w:r>
          </w:p>
        </w:tc>
        <w:tc>
          <w:tcPr>
            <w:tcW w:w="2977" w:type="dxa"/>
            <w:vAlign w:val="center"/>
          </w:tcPr>
          <w:p w14:paraId="508B39C3" w14:textId="77777777" w:rsidR="00553788" w:rsidRPr="008A2557" w:rsidRDefault="00000000">
            <w:pPr>
              <w:rPr>
                <w:rFonts w:cs="Times New Roman"/>
              </w:rPr>
            </w:pPr>
            <w:r w:rsidRPr="008A2557">
              <w:rPr>
                <w:rFonts w:cs="Times New Roman"/>
                <w:sz w:val="20"/>
              </w:rPr>
              <w:t>Kemudahan Pengguna (Usability)</w:t>
            </w:r>
          </w:p>
        </w:tc>
        <w:tc>
          <w:tcPr>
            <w:tcW w:w="5578" w:type="dxa"/>
            <w:vAlign w:val="center"/>
          </w:tcPr>
          <w:p w14:paraId="0833CF1A" w14:textId="77777777" w:rsidR="00553788" w:rsidRPr="008A2557" w:rsidRDefault="00000000">
            <w:pPr>
              <w:rPr>
                <w:rFonts w:cs="Times New Roman"/>
              </w:rPr>
            </w:pPr>
            <w:r w:rsidRPr="008A2557">
              <w:rPr>
                <w:rFonts w:cs="Times New Roman"/>
                <w:sz w:val="20"/>
              </w:rPr>
              <w:t>Tampilan sistem sederhana dan mudah digunakan.</w:t>
            </w:r>
          </w:p>
        </w:tc>
      </w:tr>
      <w:tr w:rsidR="00553788" w:rsidRPr="008A2557" w14:paraId="61BF78FA" w14:textId="77777777" w:rsidTr="008A2557">
        <w:trPr>
          <w:jc w:val="center"/>
        </w:trPr>
        <w:tc>
          <w:tcPr>
            <w:tcW w:w="568" w:type="dxa"/>
            <w:vAlign w:val="center"/>
          </w:tcPr>
          <w:p w14:paraId="06F4BDAC" w14:textId="77777777" w:rsidR="00553788" w:rsidRPr="008A2557" w:rsidRDefault="00000000">
            <w:pPr>
              <w:rPr>
                <w:rFonts w:cs="Times New Roman"/>
              </w:rPr>
            </w:pPr>
            <w:r w:rsidRPr="008A2557">
              <w:rPr>
                <w:rFonts w:cs="Times New Roman"/>
                <w:sz w:val="20"/>
              </w:rPr>
              <w:t>3</w:t>
            </w:r>
          </w:p>
        </w:tc>
        <w:tc>
          <w:tcPr>
            <w:tcW w:w="2977" w:type="dxa"/>
            <w:vAlign w:val="center"/>
          </w:tcPr>
          <w:p w14:paraId="761D1612" w14:textId="77777777" w:rsidR="00553788" w:rsidRPr="008A2557" w:rsidRDefault="00000000">
            <w:pPr>
              <w:rPr>
                <w:rFonts w:cs="Times New Roman"/>
              </w:rPr>
            </w:pPr>
            <w:r w:rsidRPr="008A2557">
              <w:rPr>
                <w:rFonts w:cs="Times New Roman"/>
                <w:sz w:val="20"/>
              </w:rPr>
              <w:t>Kinerja (Performance)</w:t>
            </w:r>
          </w:p>
        </w:tc>
        <w:tc>
          <w:tcPr>
            <w:tcW w:w="5578" w:type="dxa"/>
            <w:vAlign w:val="center"/>
          </w:tcPr>
          <w:p w14:paraId="54E49F48" w14:textId="77777777" w:rsidR="00553788" w:rsidRPr="008A2557" w:rsidRDefault="00000000">
            <w:pPr>
              <w:rPr>
                <w:rFonts w:cs="Times New Roman"/>
              </w:rPr>
            </w:pPr>
            <w:r w:rsidRPr="008A2557">
              <w:rPr>
                <w:rFonts w:cs="Times New Roman"/>
                <w:sz w:val="20"/>
              </w:rPr>
              <w:t>Sistem memberikan respons yang baik saat login, melihat, menambah, dan mengubah tugas.</w:t>
            </w:r>
          </w:p>
        </w:tc>
      </w:tr>
      <w:tr w:rsidR="00553788" w:rsidRPr="008A2557" w14:paraId="6E31E670" w14:textId="77777777" w:rsidTr="008A2557">
        <w:trPr>
          <w:jc w:val="center"/>
        </w:trPr>
        <w:tc>
          <w:tcPr>
            <w:tcW w:w="568" w:type="dxa"/>
            <w:vAlign w:val="center"/>
          </w:tcPr>
          <w:p w14:paraId="0990F746" w14:textId="77777777" w:rsidR="00553788" w:rsidRPr="008A2557" w:rsidRDefault="00000000">
            <w:pPr>
              <w:rPr>
                <w:rFonts w:cs="Times New Roman"/>
              </w:rPr>
            </w:pPr>
            <w:r w:rsidRPr="008A2557">
              <w:rPr>
                <w:rFonts w:cs="Times New Roman"/>
                <w:sz w:val="20"/>
              </w:rPr>
              <w:t>4</w:t>
            </w:r>
          </w:p>
        </w:tc>
        <w:tc>
          <w:tcPr>
            <w:tcW w:w="2977" w:type="dxa"/>
            <w:vAlign w:val="center"/>
          </w:tcPr>
          <w:p w14:paraId="196AF3DA" w14:textId="77777777" w:rsidR="00553788" w:rsidRPr="008A2557" w:rsidRDefault="00000000">
            <w:pPr>
              <w:rPr>
                <w:rFonts w:cs="Times New Roman"/>
              </w:rPr>
            </w:pPr>
            <w:r w:rsidRPr="008A2557">
              <w:rPr>
                <w:rFonts w:cs="Times New Roman"/>
                <w:sz w:val="20"/>
              </w:rPr>
              <w:t>Kompatibilitas (Compatibility)</w:t>
            </w:r>
          </w:p>
        </w:tc>
        <w:tc>
          <w:tcPr>
            <w:tcW w:w="5578" w:type="dxa"/>
            <w:vAlign w:val="center"/>
          </w:tcPr>
          <w:p w14:paraId="3719A73F" w14:textId="77777777" w:rsidR="00553788" w:rsidRPr="008A2557" w:rsidRDefault="00000000">
            <w:pPr>
              <w:rPr>
                <w:rFonts w:cs="Times New Roman"/>
              </w:rPr>
            </w:pPr>
            <w:r w:rsidRPr="008A2557">
              <w:rPr>
                <w:rFonts w:cs="Times New Roman"/>
                <w:sz w:val="20"/>
              </w:rPr>
              <w:t>Sistem dapat digunakan pada browser Chrome, Firefox, dan Edge.</w:t>
            </w:r>
          </w:p>
        </w:tc>
      </w:tr>
      <w:tr w:rsidR="00553788" w:rsidRPr="008A2557" w14:paraId="499CF60E" w14:textId="77777777" w:rsidTr="008A2557">
        <w:trPr>
          <w:jc w:val="center"/>
        </w:trPr>
        <w:tc>
          <w:tcPr>
            <w:tcW w:w="568" w:type="dxa"/>
            <w:vAlign w:val="center"/>
          </w:tcPr>
          <w:p w14:paraId="0B624CA1" w14:textId="77777777" w:rsidR="00553788" w:rsidRPr="008A2557" w:rsidRDefault="00000000">
            <w:pPr>
              <w:rPr>
                <w:rFonts w:cs="Times New Roman"/>
              </w:rPr>
            </w:pPr>
            <w:r w:rsidRPr="008A2557">
              <w:rPr>
                <w:rFonts w:cs="Times New Roman"/>
                <w:sz w:val="20"/>
              </w:rPr>
              <w:t>5</w:t>
            </w:r>
          </w:p>
        </w:tc>
        <w:tc>
          <w:tcPr>
            <w:tcW w:w="2977" w:type="dxa"/>
            <w:vAlign w:val="center"/>
          </w:tcPr>
          <w:p w14:paraId="55226C5E" w14:textId="77777777" w:rsidR="00553788" w:rsidRPr="008A2557" w:rsidRDefault="00000000">
            <w:pPr>
              <w:rPr>
                <w:rFonts w:cs="Times New Roman"/>
              </w:rPr>
            </w:pPr>
            <w:r w:rsidRPr="008A2557">
              <w:rPr>
                <w:rFonts w:cs="Times New Roman"/>
                <w:sz w:val="20"/>
              </w:rPr>
              <w:t>Pemeliharaan (Maintainability)</w:t>
            </w:r>
          </w:p>
        </w:tc>
        <w:tc>
          <w:tcPr>
            <w:tcW w:w="5578" w:type="dxa"/>
            <w:vAlign w:val="center"/>
          </w:tcPr>
          <w:p w14:paraId="24A42E9D" w14:textId="77777777" w:rsidR="00553788" w:rsidRPr="008A2557" w:rsidRDefault="00000000">
            <w:pPr>
              <w:rPr>
                <w:rFonts w:cs="Times New Roman"/>
              </w:rPr>
            </w:pPr>
            <w:r w:rsidRPr="008A2557">
              <w:rPr>
                <w:rFonts w:cs="Times New Roman"/>
                <w:sz w:val="20"/>
              </w:rPr>
              <w:t>Struktur kode terorganisir sehingga mudah diperbaiki dan dikembangkan.</w:t>
            </w:r>
          </w:p>
        </w:tc>
      </w:tr>
    </w:tbl>
    <w:p w14:paraId="259859B2" w14:textId="77777777" w:rsidR="00553788" w:rsidRPr="008A2557" w:rsidRDefault="00553788">
      <w:pPr>
        <w:rPr>
          <w:rFonts w:cs="Times New Roman"/>
        </w:rPr>
      </w:pPr>
    </w:p>
    <w:p w14:paraId="60B5B6A3" w14:textId="77777777" w:rsidR="00553788" w:rsidRPr="008A2557" w:rsidRDefault="00000000">
      <w:pPr>
        <w:pStyle w:val="Heading1"/>
        <w:rPr>
          <w:rFonts w:ascii="Times New Roman" w:hAnsi="Times New Roman" w:cs="Times New Roman"/>
          <w:color w:val="auto"/>
        </w:rPr>
      </w:pPr>
      <w:r w:rsidRPr="008A2557">
        <w:rPr>
          <w:rFonts w:ascii="Times New Roman" w:hAnsi="Times New Roman" w:cs="Times New Roman"/>
          <w:color w:val="auto"/>
        </w:rPr>
        <w:t>3. TEKNOLOGI YANG DIGUNAKAN</w:t>
      </w:r>
    </w:p>
    <w:p w14:paraId="362C752A" w14:textId="77777777" w:rsidR="00553788" w:rsidRPr="008A2557" w:rsidRDefault="00000000">
      <w:pPr>
        <w:pStyle w:val="Heading2"/>
        <w:rPr>
          <w:rFonts w:ascii="Times New Roman" w:hAnsi="Times New Roman" w:cs="Times New Roman"/>
        </w:rPr>
      </w:pPr>
      <w:r w:rsidRPr="008A2557">
        <w:rPr>
          <w:rFonts w:ascii="Times New Roman" w:hAnsi="Times New Roman" w:cs="Times New Roman"/>
          <w:color w:val="auto"/>
        </w:rPr>
        <w:t>3.1 Tech Stack</w:t>
      </w:r>
    </w:p>
    <w:tbl>
      <w:tblPr>
        <w:tblStyle w:val="TableGrid"/>
        <w:tblW w:w="0" w:type="auto"/>
        <w:jc w:val="center"/>
        <w:tblLook w:val="04A0" w:firstRow="1" w:lastRow="0" w:firstColumn="1" w:lastColumn="0" w:noHBand="0" w:noVBand="1"/>
      </w:tblPr>
      <w:tblGrid>
        <w:gridCol w:w="1277"/>
        <w:gridCol w:w="1418"/>
        <w:gridCol w:w="6095"/>
      </w:tblGrid>
      <w:tr w:rsidR="00553788" w:rsidRPr="008A2557" w14:paraId="41105189" w14:textId="77777777" w:rsidTr="008A2557">
        <w:trPr>
          <w:jc w:val="center"/>
        </w:trPr>
        <w:tc>
          <w:tcPr>
            <w:tcW w:w="1277" w:type="dxa"/>
            <w:vAlign w:val="center"/>
          </w:tcPr>
          <w:p w14:paraId="62979FF3" w14:textId="77777777" w:rsidR="00553788" w:rsidRPr="008A2557" w:rsidRDefault="00000000">
            <w:pPr>
              <w:rPr>
                <w:rFonts w:cs="Times New Roman"/>
              </w:rPr>
            </w:pPr>
            <w:proofErr w:type="spellStart"/>
            <w:r w:rsidRPr="008A2557">
              <w:rPr>
                <w:rFonts w:cs="Times New Roman"/>
                <w:b/>
                <w:sz w:val="20"/>
              </w:rPr>
              <w:t>Komponen</w:t>
            </w:r>
            <w:proofErr w:type="spellEnd"/>
          </w:p>
        </w:tc>
        <w:tc>
          <w:tcPr>
            <w:tcW w:w="1418" w:type="dxa"/>
            <w:vAlign w:val="center"/>
          </w:tcPr>
          <w:p w14:paraId="6DE0295B" w14:textId="77777777" w:rsidR="00553788" w:rsidRPr="008A2557" w:rsidRDefault="00000000">
            <w:pPr>
              <w:rPr>
                <w:rFonts w:cs="Times New Roman"/>
              </w:rPr>
            </w:pPr>
            <w:r w:rsidRPr="008A2557">
              <w:rPr>
                <w:rFonts w:cs="Times New Roman"/>
                <w:b/>
                <w:sz w:val="20"/>
              </w:rPr>
              <w:t>Teknologi</w:t>
            </w:r>
          </w:p>
        </w:tc>
        <w:tc>
          <w:tcPr>
            <w:tcW w:w="6095" w:type="dxa"/>
            <w:vAlign w:val="center"/>
          </w:tcPr>
          <w:p w14:paraId="4B9F8078" w14:textId="77777777" w:rsidR="00553788" w:rsidRPr="008A2557" w:rsidRDefault="00000000">
            <w:pPr>
              <w:rPr>
                <w:rFonts w:cs="Times New Roman"/>
              </w:rPr>
            </w:pPr>
            <w:r w:rsidRPr="008A2557">
              <w:rPr>
                <w:rFonts w:cs="Times New Roman"/>
                <w:b/>
                <w:sz w:val="20"/>
              </w:rPr>
              <w:t>Keterangan</w:t>
            </w:r>
          </w:p>
        </w:tc>
      </w:tr>
      <w:tr w:rsidR="00553788" w:rsidRPr="008A2557" w14:paraId="45BDF822" w14:textId="77777777" w:rsidTr="008A2557">
        <w:trPr>
          <w:jc w:val="center"/>
        </w:trPr>
        <w:tc>
          <w:tcPr>
            <w:tcW w:w="1277" w:type="dxa"/>
            <w:vAlign w:val="center"/>
          </w:tcPr>
          <w:p w14:paraId="2A14DBB9" w14:textId="77777777" w:rsidR="00553788" w:rsidRPr="008A2557" w:rsidRDefault="00000000">
            <w:pPr>
              <w:rPr>
                <w:rFonts w:cs="Times New Roman"/>
              </w:rPr>
            </w:pPr>
            <w:r w:rsidRPr="008A2557">
              <w:rPr>
                <w:rFonts w:cs="Times New Roman"/>
                <w:sz w:val="20"/>
              </w:rPr>
              <w:t>Frontend</w:t>
            </w:r>
          </w:p>
        </w:tc>
        <w:tc>
          <w:tcPr>
            <w:tcW w:w="1418" w:type="dxa"/>
            <w:vAlign w:val="center"/>
          </w:tcPr>
          <w:p w14:paraId="7D3E11B5" w14:textId="77777777" w:rsidR="00553788" w:rsidRPr="008A2557" w:rsidRDefault="00000000">
            <w:pPr>
              <w:rPr>
                <w:rFonts w:cs="Times New Roman"/>
              </w:rPr>
            </w:pPr>
            <w:r w:rsidRPr="008A2557">
              <w:rPr>
                <w:rFonts w:cs="Times New Roman"/>
                <w:sz w:val="20"/>
              </w:rPr>
              <w:t>Next.js</w:t>
            </w:r>
          </w:p>
        </w:tc>
        <w:tc>
          <w:tcPr>
            <w:tcW w:w="6095" w:type="dxa"/>
            <w:vAlign w:val="center"/>
          </w:tcPr>
          <w:p w14:paraId="513A5439" w14:textId="77777777" w:rsidR="00553788" w:rsidRPr="008A2557" w:rsidRDefault="00000000">
            <w:pPr>
              <w:rPr>
                <w:rFonts w:cs="Times New Roman"/>
              </w:rPr>
            </w:pPr>
            <w:r w:rsidRPr="008A2557">
              <w:rPr>
                <w:rFonts w:cs="Times New Roman"/>
                <w:sz w:val="20"/>
              </w:rPr>
              <w:t>Framework frontend untuk membuat tampilan dan antarmuka aplikasi.</w:t>
            </w:r>
          </w:p>
        </w:tc>
      </w:tr>
      <w:tr w:rsidR="00553788" w:rsidRPr="008A2557" w14:paraId="531E79BF" w14:textId="77777777" w:rsidTr="008A2557">
        <w:trPr>
          <w:jc w:val="center"/>
        </w:trPr>
        <w:tc>
          <w:tcPr>
            <w:tcW w:w="1277" w:type="dxa"/>
            <w:vAlign w:val="center"/>
          </w:tcPr>
          <w:p w14:paraId="23E4F9A2" w14:textId="77777777" w:rsidR="00553788" w:rsidRPr="008A2557" w:rsidRDefault="00000000">
            <w:pPr>
              <w:rPr>
                <w:rFonts w:cs="Times New Roman"/>
              </w:rPr>
            </w:pPr>
            <w:r w:rsidRPr="008A2557">
              <w:rPr>
                <w:rFonts w:cs="Times New Roman"/>
                <w:sz w:val="20"/>
              </w:rPr>
              <w:t>Backend</w:t>
            </w:r>
          </w:p>
        </w:tc>
        <w:tc>
          <w:tcPr>
            <w:tcW w:w="1418" w:type="dxa"/>
            <w:vAlign w:val="center"/>
          </w:tcPr>
          <w:p w14:paraId="2249880E" w14:textId="77777777" w:rsidR="00553788" w:rsidRPr="008A2557" w:rsidRDefault="00000000">
            <w:pPr>
              <w:rPr>
                <w:rFonts w:cs="Times New Roman"/>
              </w:rPr>
            </w:pPr>
            <w:r w:rsidRPr="008A2557">
              <w:rPr>
                <w:rFonts w:cs="Times New Roman"/>
                <w:sz w:val="20"/>
              </w:rPr>
              <w:t>FastAPI</w:t>
            </w:r>
          </w:p>
        </w:tc>
        <w:tc>
          <w:tcPr>
            <w:tcW w:w="6095" w:type="dxa"/>
            <w:vAlign w:val="center"/>
          </w:tcPr>
          <w:p w14:paraId="79F55082" w14:textId="77777777" w:rsidR="00553788" w:rsidRPr="008A2557" w:rsidRDefault="00000000">
            <w:pPr>
              <w:rPr>
                <w:rFonts w:cs="Times New Roman"/>
              </w:rPr>
            </w:pPr>
            <w:r w:rsidRPr="008A2557">
              <w:rPr>
                <w:rFonts w:cs="Times New Roman"/>
                <w:sz w:val="20"/>
              </w:rPr>
              <w:t>Framework backend untuk membuat REST API, memproses logika aplikasi, dan berkomunikasi dengan database.</w:t>
            </w:r>
          </w:p>
        </w:tc>
      </w:tr>
      <w:tr w:rsidR="00553788" w:rsidRPr="008A2557" w14:paraId="22232AA0" w14:textId="77777777" w:rsidTr="008A2557">
        <w:trPr>
          <w:jc w:val="center"/>
        </w:trPr>
        <w:tc>
          <w:tcPr>
            <w:tcW w:w="1277" w:type="dxa"/>
            <w:vAlign w:val="center"/>
          </w:tcPr>
          <w:p w14:paraId="53316B3A" w14:textId="77777777" w:rsidR="00553788" w:rsidRPr="008A2557" w:rsidRDefault="00000000">
            <w:pPr>
              <w:rPr>
                <w:rFonts w:cs="Times New Roman"/>
              </w:rPr>
            </w:pPr>
            <w:r w:rsidRPr="008A2557">
              <w:rPr>
                <w:rFonts w:cs="Times New Roman"/>
                <w:sz w:val="20"/>
              </w:rPr>
              <w:t>Database</w:t>
            </w:r>
          </w:p>
        </w:tc>
        <w:tc>
          <w:tcPr>
            <w:tcW w:w="1418" w:type="dxa"/>
            <w:vAlign w:val="center"/>
          </w:tcPr>
          <w:p w14:paraId="29EB7DEB" w14:textId="77777777" w:rsidR="00553788" w:rsidRPr="008A2557" w:rsidRDefault="00000000">
            <w:pPr>
              <w:rPr>
                <w:rFonts w:cs="Times New Roman"/>
              </w:rPr>
            </w:pPr>
            <w:r w:rsidRPr="008A2557">
              <w:rPr>
                <w:rFonts w:cs="Times New Roman"/>
                <w:sz w:val="20"/>
              </w:rPr>
              <w:t>PostgreSQL</w:t>
            </w:r>
          </w:p>
        </w:tc>
        <w:tc>
          <w:tcPr>
            <w:tcW w:w="6095" w:type="dxa"/>
            <w:vAlign w:val="center"/>
          </w:tcPr>
          <w:p w14:paraId="4A4A5EC9" w14:textId="77777777" w:rsidR="00553788" w:rsidRPr="008A2557" w:rsidRDefault="00000000">
            <w:pPr>
              <w:rPr>
                <w:rFonts w:cs="Times New Roman"/>
              </w:rPr>
            </w:pPr>
            <w:r w:rsidRPr="008A2557">
              <w:rPr>
                <w:rFonts w:cs="Times New Roman"/>
                <w:sz w:val="20"/>
              </w:rPr>
              <w:t>Database untuk menyimpan data pengguna, tugas, kelompok, pembagian tugas, dan notifikasi.</w:t>
            </w:r>
          </w:p>
        </w:tc>
      </w:tr>
    </w:tbl>
    <w:p w14:paraId="3A26FB4A" w14:textId="77777777" w:rsidR="00553788" w:rsidRPr="008A2557" w:rsidRDefault="00553788">
      <w:pPr>
        <w:rPr>
          <w:rFonts w:cs="Times New Roman"/>
        </w:rPr>
      </w:pPr>
    </w:p>
    <w:p w14:paraId="07CD5EDA" w14:textId="77777777" w:rsidR="008A2557" w:rsidRPr="008A2557" w:rsidRDefault="008A2557">
      <w:pPr>
        <w:pStyle w:val="Heading2"/>
        <w:rPr>
          <w:rFonts w:ascii="Times New Roman" w:hAnsi="Times New Roman" w:cs="Times New Roman"/>
          <w:color w:val="auto"/>
        </w:rPr>
      </w:pPr>
    </w:p>
    <w:p w14:paraId="04832472" w14:textId="61BF6D34"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 xml:space="preserve">3.2 </w:t>
      </w:r>
      <w:proofErr w:type="spellStart"/>
      <w:r w:rsidRPr="008A2557">
        <w:rPr>
          <w:rFonts w:ascii="Times New Roman" w:hAnsi="Times New Roman" w:cs="Times New Roman"/>
          <w:color w:val="auto"/>
        </w:rPr>
        <w:t>Arsitektur</w:t>
      </w:r>
      <w:proofErr w:type="spellEnd"/>
      <w:r w:rsidRPr="008A2557">
        <w:rPr>
          <w:rFonts w:ascii="Times New Roman" w:hAnsi="Times New Roman" w:cs="Times New Roman"/>
          <w:color w:val="auto"/>
        </w:rPr>
        <w:t xml:space="preserve"> </w:t>
      </w:r>
      <w:proofErr w:type="spellStart"/>
      <w:r w:rsidRPr="008A2557">
        <w:rPr>
          <w:rFonts w:ascii="Times New Roman" w:hAnsi="Times New Roman" w:cs="Times New Roman"/>
          <w:color w:val="auto"/>
        </w:rPr>
        <w:t>Sistem</w:t>
      </w:r>
      <w:proofErr w:type="spellEnd"/>
    </w:p>
    <w:p w14:paraId="3619E5BB" w14:textId="77777777" w:rsidR="00553788" w:rsidRPr="008A2557" w:rsidRDefault="00000000">
      <w:pPr>
        <w:rPr>
          <w:rFonts w:cs="Times New Roman"/>
        </w:rPr>
      </w:pPr>
      <w:r w:rsidRPr="008A2557">
        <w:rPr>
          <w:rFonts w:cs="Times New Roman"/>
        </w:rPr>
        <w:t>Sistem TaskMate menggunakan arsitektur client-server. Pengguna mengakses aplikasi melalui browser menggunakan frontend yang dibangun dengan Next.js. Frontend berkomunikasi dengan backend menggunakan REST API yang dibangun menggunakan FastAPI. Backend bertugas memproses permintaan pengguna dan mengelola data yang tersimpan pada database PostgreSQL.</w:t>
      </w:r>
    </w:p>
    <w:p w14:paraId="1A8F193E" w14:textId="77777777" w:rsidR="00553788" w:rsidRPr="008A2557" w:rsidRDefault="00000000">
      <w:pPr>
        <w:spacing w:after="40"/>
        <w:jc w:val="center"/>
        <w:rPr>
          <w:rFonts w:cs="Times New Roman"/>
        </w:rPr>
      </w:pPr>
      <w:r w:rsidRPr="008A2557">
        <w:rPr>
          <w:rFonts w:cs="Times New Roman"/>
          <w:b/>
        </w:rPr>
        <w:t>Pengguna</w:t>
      </w:r>
    </w:p>
    <w:p w14:paraId="7EC81EFC" w14:textId="77777777" w:rsidR="00553788" w:rsidRPr="008A2557" w:rsidRDefault="00000000">
      <w:pPr>
        <w:spacing w:after="40"/>
        <w:jc w:val="center"/>
        <w:rPr>
          <w:rFonts w:cs="Times New Roman"/>
        </w:rPr>
      </w:pPr>
      <w:r w:rsidRPr="008A2557">
        <w:rPr>
          <w:rFonts w:cs="Times New Roman"/>
          <w:sz w:val="28"/>
        </w:rPr>
        <w:t>↓</w:t>
      </w:r>
    </w:p>
    <w:p w14:paraId="5E59A3FA" w14:textId="77777777" w:rsidR="00553788" w:rsidRPr="008A2557" w:rsidRDefault="00000000">
      <w:pPr>
        <w:spacing w:after="40"/>
        <w:jc w:val="center"/>
        <w:rPr>
          <w:rFonts w:cs="Times New Roman"/>
        </w:rPr>
      </w:pPr>
      <w:r w:rsidRPr="008A2557">
        <w:rPr>
          <w:rFonts w:cs="Times New Roman"/>
          <w:b/>
        </w:rPr>
        <w:t>Next.js (Frontend)</w:t>
      </w:r>
    </w:p>
    <w:p w14:paraId="2FF4A688" w14:textId="77777777" w:rsidR="00553788" w:rsidRPr="008A2557" w:rsidRDefault="00000000">
      <w:pPr>
        <w:spacing w:after="40"/>
        <w:jc w:val="center"/>
        <w:rPr>
          <w:rFonts w:cs="Times New Roman"/>
        </w:rPr>
      </w:pPr>
      <w:r w:rsidRPr="008A2557">
        <w:rPr>
          <w:rFonts w:cs="Times New Roman"/>
          <w:sz w:val="28"/>
        </w:rPr>
        <w:t>↓</w:t>
      </w:r>
    </w:p>
    <w:p w14:paraId="57A57AC8" w14:textId="77777777" w:rsidR="00553788" w:rsidRPr="008A2557" w:rsidRDefault="00000000">
      <w:pPr>
        <w:spacing w:after="40"/>
        <w:jc w:val="center"/>
        <w:rPr>
          <w:rFonts w:cs="Times New Roman"/>
        </w:rPr>
      </w:pPr>
      <w:r w:rsidRPr="008A2557">
        <w:rPr>
          <w:rFonts w:cs="Times New Roman"/>
          <w:b/>
        </w:rPr>
        <w:t>REST API</w:t>
      </w:r>
    </w:p>
    <w:p w14:paraId="02644086" w14:textId="77777777" w:rsidR="00553788" w:rsidRPr="008A2557" w:rsidRDefault="00000000">
      <w:pPr>
        <w:spacing w:after="40"/>
        <w:jc w:val="center"/>
        <w:rPr>
          <w:rFonts w:cs="Times New Roman"/>
        </w:rPr>
      </w:pPr>
      <w:r w:rsidRPr="008A2557">
        <w:rPr>
          <w:rFonts w:cs="Times New Roman"/>
          <w:sz w:val="28"/>
        </w:rPr>
        <w:t>↓</w:t>
      </w:r>
    </w:p>
    <w:p w14:paraId="5B0BFD70" w14:textId="77777777" w:rsidR="00553788" w:rsidRPr="008A2557" w:rsidRDefault="00000000">
      <w:pPr>
        <w:spacing w:after="40"/>
        <w:jc w:val="center"/>
        <w:rPr>
          <w:rFonts w:cs="Times New Roman"/>
        </w:rPr>
      </w:pPr>
      <w:r w:rsidRPr="008A2557">
        <w:rPr>
          <w:rFonts w:cs="Times New Roman"/>
          <w:b/>
        </w:rPr>
        <w:t>FastAPI (Backend)</w:t>
      </w:r>
    </w:p>
    <w:p w14:paraId="7606AAB2" w14:textId="77777777" w:rsidR="00553788" w:rsidRPr="008A2557" w:rsidRDefault="00000000">
      <w:pPr>
        <w:spacing w:after="40"/>
        <w:jc w:val="center"/>
        <w:rPr>
          <w:rFonts w:cs="Times New Roman"/>
        </w:rPr>
      </w:pPr>
      <w:r w:rsidRPr="008A2557">
        <w:rPr>
          <w:rFonts w:cs="Times New Roman"/>
          <w:sz w:val="28"/>
        </w:rPr>
        <w:t>↓</w:t>
      </w:r>
    </w:p>
    <w:p w14:paraId="78CF6CEA" w14:textId="77777777" w:rsidR="00553788" w:rsidRPr="008A2557" w:rsidRDefault="00000000">
      <w:pPr>
        <w:spacing w:after="160"/>
        <w:jc w:val="center"/>
        <w:rPr>
          <w:rFonts w:cs="Times New Roman"/>
        </w:rPr>
      </w:pPr>
      <w:r w:rsidRPr="008A2557">
        <w:rPr>
          <w:rFonts w:cs="Times New Roman"/>
          <w:b/>
        </w:rPr>
        <w:t>PostgreSQL (Database)</w:t>
      </w:r>
    </w:p>
    <w:p w14:paraId="48924FC2" w14:textId="77777777" w:rsidR="00553788" w:rsidRPr="008A2557" w:rsidRDefault="00000000">
      <w:pPr>
        <w:pStyle w:val="Heading1"/>
        <w:rPr>
          <w:rFonts w:ascii="Times New Roman" w:hAnsi="Times New Roman" w:cs="Times New Roman"/>
          <w:color w:val="auto"/>
        </w:rPr>
      </w:pPr>
      <w:r w:rsidRPr="008A2557">
        <w:rPr>
          <w:rFonts w:ascii="Times New Roman" w:hAnsi="Times New Roman" w:cs="Times New Roman"/>
          <w:color w:val="auto"/>
        </w:rPr>
        <w:lastRenderedPageBreak/>
        <w:t>4. PERANCANGAN DATABASE</w:t>
      </w:r>
    </w:p>
    <w:p w14:paraId="300A9DF8"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4.1 Tabel User</w:t>
      </w:r>
    </w:p>
    <w:p w14:paraId="225AFA6D" w14:textId="77777777" w:rsidR="00553788" w:rsidRPr="008A2557" w:rsidRDefault="00000000">
      <w:pPr>
        <w:rPr>
          <w:rFonts w:cs="Times New Roman"/>
        </w:rPr>
      </w:pPr>
      <w:r w:rsidRPr="008A2557">
        <w:rPr>
          <w:rFonts w:cs="Times New Roman"/>
        </w:rPr>
        <w:t>Tabel User digunakan untuk menyimpan data pengguna yang terdaftar pada sistem, seperti nama, email, password, dan role.</w:t>
      </w:r>
    </w:p>
    <w:tbl>
      <w:tblPr>
        <w:tblStyle w:val="TableGrid"/>
        <w:tblW w:w="0" w:type="auto"/>
        <w:jc w:val="center"/>
        <w:tblLook w:val="04A0" w:firstRow="1" w:lastRow="0" w:firstColumn="1" w:lastColumn="0" w:noHBand="0" w:noVBand="1"/>
      </w:tblPr>
      <w:tblGrid>
        <w:gridCol w:w="566"/>
        <w:gridCol w:w="1418"/>
        <w:gridCol w:w="1559"/>
        <w:gridCol w:w="2268"/>
      </w:tblGrid>
      <w:tr w:rsidR="00553788" w:rsidRPr="008A2557" w14:paraId="27F0C43F" w14:textId="77777777" w:rsidTr="008A2557">
        <w:trPr>
          <w:jc w:val="center"/>
        </w:trPr>
        <w:tc>
          <w:tcPr>
            <w:tcW w:w="566" w:type="dxa"/>
            <w:vAlign w:val="center"/>
          </w:tcPr>
          <w:p w14:paraId="1745FE71" w14:textId="77777777" w:rsidR="00553788" w:rsidRPr="008A2557" w:rsidRDefault="00000000">
            <w:pPr>
              <w:rPr>
                <w:rFonts w:cs="Times New Roman"/>
              </w:rPr>
            </w:pPr>
            <w:r w:rsidRPr="008A2557">
              <w:rPr>
                <w:rFonts w:cs="Times New Roman"/>
                <w:b/>
                <w:sz w:val="20"/>
              </w:rPr>
              <w:t>No</w:t>
            </w:r>
          </w:p>
        </w:tc>
        <w:tc>
          <w:tcPr>
            <w:tcW w:w="1418" w:type="dxa"/>
            <w:vAlign w:val="center"/>
          </w:tcPr>
          <w:p w14:paraId="733EFC88" w14:textId="77777777" w:rsidR="00553788" w:rsidRPr="008A2557" w:rsidRDefault="00000000">
            <w:pPr>
              <w:rPr>
                <w:rFonts w:cs="Times New Roman"/>
              </w:rPr>
            </w:pPr>
            <w:r w:rsidRPr="008A2557">
              <w:rPr>
                <w:rFonts w:cs="Times New Roman"/>
                <w:b/>
                <w:sz w:val="20"/>
              </w:rPr>
              <w:t>Nama Field</w:t>
            </w:r>
          </w:p>
        </w:tc>
        <w:tc>
          <w:tcPr>
            <w:tcW w:w="1559" w:type="dxa"/>
            <w:vAlign w:val="center"/>
          </w:tcPr>
          <w:p w14:paraId="526AD22F" w14:textId="77777777" w:rsidR="00553788" w:rsidRPr="008A2557" w:rsidRDefault="00000000">
            <w:pPr>
              <w:rPr>
                <w:rFonts w:cs="Times New Roman"/>
              </w:rPr>
            </w:pPr>
            <w:r w:rsidRPr="008A2557">
              <w:rPr>
                <w:rFonts w:cs="Times New Roman"/>
                <w:b/>
                <w:sz w:val="20"/>
              </w:rPr>
              <w:t>Tipe Data</w:t>
            </w:r>
          </w:p>
        </w:tc>
        <w:tc>
          <w:tcPr>
            <w:tcW w:w="2268" w:type="dxa"/>
            <w:vAlign w:val="center"/>
          </w:tcPr>
          <w:p w14:paraId="670E3AC0" w14:textId="77777777" w:rsidR="00553788" w:rsidRPr="008A2557" w:rsidRDefault="00000000">
            <w:pPr>
              <w:rPr>
                <w:rFonts w:cs="Times New Roman"/>
              </w:rPr>
            </w:pPr>
            <w:r w:rsidRPr="008A2557">
              <w:rPr>
                <w:rFonts w:cs="Times New Roman"/>
                <w:b/>
                <w:sz w:val="20"/>
              </w:rPr>
              <w:t>Keterangan</w:t>
            </w:r>
          </w:p>
        </w:tc>
      </w:tr>
      <w:tr w:rsidR="00553788" w:rsidRPr="008A2557" w14:paraId="10B45581" w14:textId="77777777" w:rsidTr="008A2557">
        <w:trPr>
          <w:jc w:val="center"/>
        </w:trPr>
        <w:tc>
          <w:tcPr>
            <w:tcW w:w="566" w:type="dxa"/>
            <w:vAlign w:val="center"/>
          </w:tcPr>
          <w:p w14:paraId="5AA57F53" w14:textId="77777777" w:rsidR="00553788" w:rsidRPr="008A2557" w:rsidRDefault="00000000">
            <w:pPr>
              <w:rPr>
                <w:rFonts w:cs="Times New Roman"/>
              </w:rPr>
            </w:pPr>
            <w:r w:rsidRPr="008A2557">
              <w:rPr>
                <w:rFonts w:cs="Times New Roman"/>
                <w:sz w:val="20"/>
              </w:rPr>
              <w:t>1</w:t>
            </w:r>
          </w:p>
        </w:tc>
        <w:tc>
          <w:tcPr>
            <w:tcW w:w="1418" w:type="dxa"/>
            <w:vAlign w:val="center"/>
          </w:tcPr>
          <w:p w14:paraId="1A127636" w14:textId="77777777" w:rsidR="00553788" w:rsidRPr="008A2557" w:rsidRDefault="00000000">
            <w:pPr>
              <w:rPr>
                <w:rFonts w:cs="Times New Roman"/>
              </w:rPr>
            </w:pPr>
            <w:r w:rsidRPr="008A2557">
              <w:rPr>
                <w:rFonts w:cs="Times New Roman"/>
                <w:sz w:val="20"/>
              </w:rPr>
              <w:t>id</w:t>
            </w:r>
          </w:p>
        </w:tc>
        <w:tc>
          <w:tcPr>
            <w:tcW w:w="1559" w:type="dxa"/>
            <w:vAlign w:val="center"/>
          </w:tcPr>
          <w:p w14:paraId="514DAE0A" w14:textId="77777777" w:rsidR="00553788" w:rsidRPr="008A2557" w:rsidRDefault="00000000">
            <w:pPr>
              <w:rPr>
                <w:rFonts w:cs="Times New Roman"/>
              </w:rPr>
            </w:pPr>
            <w:r w:rsidRPr="008A2557">
              <w:rPr>
                <w:rFonts w:cs="Times New Roman"/>
                <w:sz w:val="20"/>
              </w:rPr>
              <w:t>Integer</w:t>
            </w:r>
          </w:p>
        </w:tc>
        <w:tc>
          <w:tcPr>
            <w:tcW w:w="2268" w:type="dxa"/>
            <w:vAlign w:val="center"/>
          </w:tcPr>
          <w:p w14:paraId="2C1A86DB" w14:textId="77777777" w:rsidR="00553788" w:rsidRPr="008A2557" w:rsidRDefault="00000000">
            <w:pPr>
              <w:rPr>
                <w:rFonts w:cs="Times New Roman"/>
              </w:rPr>
            </w:pPr>
            <w:r w:rsidRPr="008A2557">
              <w:rPr>
                <w:rFonts w:cs="Times New Roman"/>
                <w:sz w:val="20"/>
              </w:rPr>
              <w:t>Primary key</w:t>
            </w:r>
          </w:p>
        </w:tc>
      </w:tr>
      <w:tr w:rsidR="00553788" w:rsidRPr="008A2557" w14:paraId="28CE7331" w14:textId="77777777" w:rsidTr="008A2557">
        <w:trPr>
          <w:jc w:val="center"/>
        </w:trPr>
        <w:tc>
          <w:tcPr>
            <w:tcW w:w="566" w:type="dxa"/>
            <w:vAlign w:val="center"/>
          </w:tcPr>
          <w:p w14:paraId="7140F673" w14:textId="77777777" w:rsidR="00553788" w:rsidRPr="008A2557" w:rsidRDefault="00000000">
            <w:pPr>
              <w:rPr>
                <w:rFonts w:cs="Times New Roman"/>
              </w:rPr>
            </w:pPr>
            <w:r w:rsidRPr="008A2557">
              <w:rPr>
                <w:rFonts w:cs="Times New Roman"/>
                <w:sz w:val="20"/>
              </w:rPr>
              <w:t>2</w:t>
            </w:r>
          </w:p>
        </w:tc>
        <w:tc>
          <w:tcPr>
            <w:tcW w:w="1418" w:type="dxa"/>
            <w:vAlign w:val="center"/>
          </w:tcPr>
          <w:p w14:paraId="643B89A5" w14:textId="77777777" w:rsidR="00553788" w:rsidRPr="008A2557" w:rsidRDefault="00000000">
            <w:pPr>
              <w:rPr>
                <w:rFonts w:cs="Times New Roman"/>
              </w:rPr>
            </w:pPr>
            <w:r w:rsidRPr="008A2557">
              <w:rPr>
                <w:rFonts w:cs="Times New Roman"/>
                <w:sz w:val="20"/>
              </w:rPr>
              <w:t>nama</w:t>
            </w:r>
          </w:p>
        </w:tc>
        <w:tc>
          <w:tcPr>
            <w:tcW w:w="1559" w:type="dxa"/>
            <w:vAlign w:val="center"/>
          </w:tcPr>
          <w:p w14:paraId="5B1C601F" w14:textId="77777777" w:rsidR="00553788" w:rsidRPr="008A2557" w:rsidRDefault="00000000">
            <w:pPr>
              <w:rPr>
                <w:rFonts w:cs="Times New Roman"/>
              </w:rPr>
            </w:pPr>
            <w:r w:rsidRPr="008A2557">
              <w:rPr>
                <w:rFonts w:cs="Times New Roman"/>
                <w:sz w:val="20"/>
              </w:rPr>
              <w:t>Varchar</w:t>
            </w:r>
          </w:p>
        </w:tc>
        <w:tc>
          <w:tcPr>
            <w:tcW w:w="2268" w:type="dxa"/>
            <w:vAlign w:val="center"/>
          </w:tcPr>
          <w:p w14:paraId="6AA075A7" w14:textId="77777777" w:rsidR="00553788" w:rsidRPr="008A2557" w:rsidRDefault="00000000">
            <w:pPr>
              <w:rPr>
                <w:rFonts w:cs="Times New Roman"/>
              </w:rPr>
            </w:pPr>
            <w:r w:rsidRPr="008A2557">
              <w:rPr>
                <w:rFonts w:cs="Times New Roman"/>
                <w:sz w:val="20"/>
              </w:rPr>
              <w:t>Nama pengguna</w:t>
            </w:r>
          </w:p>
        </w:tc>
      </w:tr>
      <w:tr w:rsidR="00553788" w:rsidRPr="008A2557" w14:paraId="3AA96047" w14:textId="77777777" w:rsidTr="008A2557">
        <w:trPr>
          <w:jc w:val="center"/>
        </w:trPr>
        <w:tc>
          <w:tcPr>
            <w:tcW w:w="566" w:type="dxa"/>
            <w:vAlign w:val="center"/>
          </w:tcPr>
          <w:p w14:paraId="1325EB61" w14:textId="77777777" w:rsidR="00553788" w:rsidRPr="008A2557" w:rsidRDefault="00000000">
            <w:pPr>
              <w:rPr>
                <w:rFonts w:cs="Times New Roman"/>
              </w:rPr>
            </w:pPr>
            <w:r w:rsidRPr="008A2557">
              <w:rPr>
                <w:rFonts w:cs="Times New Roman"/>
                <w:sz w:val="20"/>
              </w:rPr>
              <w:t>3</w:t>
            </w:r>
          </w:p>
        </w:tc>
        <w:tc>
          <w:tcPr>
            <w:tcW w:w="1418" w:type="dxa"/>
            <w:vAlign w:val="center"/>
          </w:tcPr>
          <w:p w14:paraId="30C3B424" w14:textId="77777777" w:rsidR="00553788" w:rsidRPr="008A2557" w:rsidRDefault="00000000">
            <w:pPr>
              <w:rPr>
                <w:rFonts w:cs="Times New Roman"/>
              </w:rPr>
            </w:pPr>
            <w:r w:rsidRPr="008A2557">
              <w:rPr>
                <w:rFonts w:cs="Times New Roman"/>
                <w:sz w:val="20"/>
              </w:rPr>
              <w:t>email</w:t>
            </w:r>
          </w:p>
        </w:tc>
        <w:tc>
          <w:tcPr>
            <w:tcW w:w="1559" w:type="dxa"/>
            <w:vAlign w:val="center"/>
          </w:tcPr>
          <w:p w14:paraId="5EE2A2FE" w14:textId="77777777" w:rsidR="00553788" w:rsidRPr="008A2557" w:rsidRDefault="00000000">
            <w:pPr>
              <w:rPr>
                <w:rFonts w:cs="Times New Roman"/>
              </w:rPr>
            </w:pPr>
            <w:r w:rsidRPr="008A2557">
              <w:rPr>
                <w:rFonts w:cs="Times New Roman"/>
                <w:sz w:val="20"/>
              </w:rPr>
              <w:t>Varchar</w:t>
            </w:r>
          </w:p>
        </w:tc>
        <w:tc>
          <w:tcPr>
            <w:tcW w:w="2268" w:type="dxa"/>
            <w:vAlign w:val="center"/>
          </w:tcPr>
          <w:p w14:paraId="3793C2EA" w14:textId="77777777" w:rsidR="00553788" w:rsidRPr="008A2557" w:rsidRDefault="00000000">
            <w:pPr>
              <w:rPr>
                <w:rFonts w:cs="Times New Roman"/>
              </w:rPr>
            </w:pPr>
            <w:r w:rsidRPr="008A2557">
              <w:rPr>
                <w:rFonts w:cs="Times New Roman"/>
                <w:sz w:val="20"/>
              </w:rPr>
              <w:t>Email pengguna</w:t>
            </w:r>
          </w:p>
        </w:tc>
      </w:tr>
      <w:tr w:rsidR="00553788" w:rsidRPr="008A2557" w14:paraId="765DBC9A" w14:textId="77777777" w:rsidTr="008A2557">
        <w:trPr>
          <w:jc w:val="center"/>
        </w:trPr>
        <w:tc>
          <w:tcPr>
            <w:tcW w:w="566" w:type="dxa"/>
            <w:vAlign w:val="center"/>
          </w:tcPr>
          <w:p w14:paraId="0EDF5265" w14:textId="77777777" w:rsidR="00553788" w:rsidRPr="008A2557" w:rsidRDefault="00000000">
            <w:pPr>
              <w:rPr>
                <w:rFonts w:cs="Times New Roman"/>
              </w:rPr>
            </w:pPr>
            <w:r w:rsidRPr="008A2557">
              <w:rPr>
                <w:rFonts w:cs="Times New Roman"/>
                <w:sz w:val="20"/>
              </w:rPr>
              <w:t>4</w:t>
            </w:r>
          </w:p>
        </w:tc>
        <w:tc>
          <w:tcPr>
            <w:tcW w:w="1418" w:type="dxa"/>
            <w:vAlign w:val="center"/>
          </w:tcPr>
          <w:p w14:paraId="2868B4ED" w14:textId="77777777" w:rsidR="00553788" w:rsidRPr="008A2557" w:rsidRDefault="00000000">
            <w:pPr>
              <w:rPr>
                <w:rFonts w:cs="Times New Roman"/>
              </w:rPr>
            </w:pPr>
            <w:r w:rsidRPr="008A2557">
              <w:rPr>
                <w:rFonts w:cs="Times New Roman"/>
                <w:sz w:val="20"/>
              </w:rPr>
              <w:t>password</w:t>
            </w:r>
          </w:p>
        </w:tc>
        <w:tc>
          <w:tcPr>
            <w:tcW w:w="1559" w:type="dxa"/>
            <w:vAlign w:val="center"/>
          </w:tcPr>
          <w:p w14:paraId="53F19F78" w14:textId="77777777" w:rsidR="00553788" w:rsidRPr="008A2557" w:rsidRDefault="00000000">
            <w:pPr>
              <w:rPr>
                <w:rFonts w:cs="Times New Roman"/>
              </w:rPr>
            </w:pPr>
            <w:r w:rsidRPr="008A2557">
              <w:rPr>
                <w:rFonts w:cs="Times New Roman"/>
                <w:sz w:val="20"/>
              </w:rPr>
              <w:t>Varchar</w:t>
            </w:r>
          </w:p>
        </w:tc>
        <w:tc>
          <w:tcPr>
            <w:tcW w:w="2268" w:type="dxa"/>
            <w:vAlign w:val="center"/>
          </w:tcPr>
          <w:p w14:paraId="777FA159" w14:textId="77777777" w:rsidR="00553788" w:rsidRPr="008A2557" w:rsidRDefault="00000000">
            <w:pPr>
              <w:rPr>
                <w:rFonts w:cs="Times New Roman"/>
              </w:rPr>
            </w:pPr>
            <w:r w:rsidRPr="008A2557">
              <w:rPr>
                <w:rFonts w:cs="Times New Roman"/>
                <w:sz w:val="20"/>
              </w:rPr>
              <w:t>Password pengguna</w:t>
            </w:r>
          </w:p>
        </w:tc>
      </w:tr>
      <w:tr w:rsidR="00553788" w:rsidRPr="008A2557" w14:paraId="69609509" w14:textId="77777777" w:rsidTr="008A2557">
        <w:trPr>
          <w:jc w:val="center"/>
        </w:trPr>
        <w:tc>
          <w:tcPr>
            <w:tcW w:w="566" w:type="dxa"/>
            <w:vAlign w:val="center"/>
          </w:tcPr>
          <w:p w14:paraId="05196818" w14:textId="77777777" w:rsidR="00553788" w:rsidRPr="008A2557" w:rsidRDefault="00000000">
            <w:pPr>
              <w:rPr>
                <w:rFonts w:cs="Times New Roman"/>
              </w:rPr>
            </w:pPr>
            <w:r w:rsidRPr="008A2557">
              <w:rPr>
                <w:rFonts w:cs="Times New Roman"/>
                <w:sz w:val="20"/>
              </w:rPr>
              <w:t>5</w:t>
            </w:r>
          </w:p>
        </w:tc>
        <w:tc>
          <w:tcPr>
            <w:tcW w:w="1418" w:type="dxa"/>
            <w:vAlign w:val="center"/>
          </w:tcPr>
          <w:p w14:paraId="3ABB15D8" w14:textId="77777777" w:rsidR="00553788" w:rsidRPr="008A2557" w:rsidRDefault="00000000">
            <w:pPr>
              <w:rPr>
                <w:rFonts w:cs="Times New Roman"/>
              </w:rPr>
            </w:pPr>
            <w:r w:rsidRPr="008A2557">
              <w:rPr>
                <w:rFonts w:cs="Times New Roman"/>
                <w:sz w:val="20"/>
              </w:rPr>
              <w:t>role</w:t>
            </w:r>
          </w:p>
        </w:tc>
        <w:tc>
          <w:tcPr>
            <w:tcW w:w="1559" w:type="dxa"/>
            <w:vAlign w:val="center"/>
          </w:tcPr>
          <w:p w14:paraId="3641D0FE" w14:textId="77777777" w:rsidR="00553788" w:rsidRPr="008A2557" w:rsidRDefault="00000000">
            <w:pPr>
              <w:rPr>
                <w:rFonts w:cs="Times New Roman"/>
              </w:rPr>
            </w:pPr>
            <w:r w:rsidRPr="008A2557">
              <w:rPr>
                <w:rFonts w:cs="Times New Roman"/>
                <w:sz w:val="20"/>
              </w:rPr>
              <w:t>Varchar</w:t>
            </w:r>
          </w:p>
        </w:tc>
        <w:tc>
          <w:tcPr>
            <w:tcW w:w="2268" w:type="dxa"/>
            <w:vAlign w:val="center"/>
          </w:tcPr>
          <w:p w14:paraId="15FB6BBB" w14:textId="77777777" w:rsidR="00553788" w:rsidRPr="008A2557" w:rsidRDefault="00000000">
            <w:pPr>
              <w:rPr>
                <w:rFonts w:cs="Times New Roman"/>
              </w:rPr>
            </w:pPr>
            <w:r w:rsidRPr="008A2557">
              <w:rPr>
                <w:rFonts w:cs="Times New Roman"/>
                <w:sz w:val="20"/>
              </w:rPr>
              <w:t>Peran pengguna</w:t>
            </w:r>
          </w:p>
        </w:tc>
      </w:tr>
    </w:tbl>
    <w:p w14:paraId="39426BA3" w14:textId="77777777" w:rsidR="00553788" w:rsidRPr="008A2557" w:rsidRDefault="00553788">
      <w:pPr>
        <w:rPr>
          <w:rFonts w:cs="Times New Roman"/>
        </w:rPr>
      </w:pPr>
    </w:p>
    <w:p w14:paraId="44281F3C"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4.2 Tabel Tugas</w:t>
      </w:r>
    </w:p>
    <w:p w14:paraId="52432487" w14:textId="77777777" w:rsidR="00553788" w:rsidRPr="008A2557" w:rsidRDefault="00000000">
      <w:pPr>
        <w:rPr>
          <w:rFonts w:cs="Times New Roman"/>
        </w:rPr>
      </w:pPr>
      <w:r w:rsidRPr="008A2557">
        <w:rPr>
          <w:rFonts w:cs="Times New Roman"/>
        </w:rPr>
        <w:t>Tabel Tugas digunakan untuk menyimpan informasi tugas seperti judul, deskripsi, deadline, status, dan pengguna yang bertanggung jawab.</w:t>
      </w:r>
    </w:p>
    <w:tbl>
      <w:tblPr>
        <w:tblStyle w:val="TableGrid"/>
        <w:tblW w:w="0" w:type="auto"/>
        <w:jc w:val="center"/>
        <w:tblLook w:val="04A0" w:firstRow="1" w:lastRow="0" w:firstColumn="1" w:lastColumn="0" w:noHBand="0" w:noVBand="1"/>
      </w:tblPr>
      <w:tblGrid>
        <w:gridCol w:w="566"/>
        <w:gridCol w:w="1418"/>
        <w:gridCol w:w="1417"/>
        <w:gridCol w:w="2127"/>
      </w:tblGrid>
      <w:tr w:rsidR="00553788" w:rsidRPr="008A2557" w14:paraId="0DD63B74" w14:textId="77777777" w:rsidTr="008A2557">
        <w:trPr>
          <w:jc w:val="center"/>
        </w:trPr>
        <w:tc>
          <w:tcPr>
            <w:tcW w:w="566" w:type="dxa"/>
            <w:vAlign w:val="center"/>
          </w:tcPr>
          <w:p w14:paraId="74DD1FD0" w14:textId="77777777" w:rsidR="00553788" w:rsidRPr="008A2557" w:rsidRDefault="00000000">
            <w:pPr>
              <w:rPr>
                <w:rFonts w:cs="Times New Roman"/>
              </w:rPr>
            </w:pPr>
            <w:r w:rsidRPr="008A2557">
              <w:rPr>
                <w:rFonts w:cs="Times New Roman"/>
                <w:b/>
                <w:sz w:val="20"/>
              </w:rPr>
              <w:t>No</w:t>
            </w:r>
          </w:p>
        </w:tc>
        <w:tc>
          <w:tcPr>
            <w:tcW w:w="1418" w:type="dxa"/>
            <w:vAlign w:val="center"/>
          </w:tcPr>
          <w:p w14:paraId="621A676C" w14:textId="77777777" w:rsidR="00553788" w:rsidRPr="008A2557" w:rsidRDefault="00000000">
            <w:pPr>
              <w:rPr>
                <w:rFonts w:cs="Times New Roman"/>
              </w:rPr>
            </w:pPr>
            <w:r w:rsidRPr="008A2557">
              <w:rPr>
                <w:rFonts w:cs="Times New Roman"/>
                <w:b/>
                <w:sz w:val="20"/>
              </w:rPr>
              <w:t>Nama Field</w:t>
            </w:r>
          </w:p>
        </w:tc>
        <w:tc>
          <w:tcPr>
            <w:tcW w:w="1417" w:type="dxa"/>
            <w:vAlign w:val="center"/>
          </w:tcPr>
          <w:p w14:paraId="29FE73A0" w14:textId="77777777" w:rsidR="00553788" w:rsidRPr="008A2557" w:rsidRDefault="00000000">
            <w:pPr>
              <w:rPr>
                <w:rFonts w:cs="Times New Roman"/>
              </w:rPr>
            </w:pPr>
            <w:r w:rsidRPr="008A2557">
              <w:rPr>
                <w:rFonts w:cs="Times New Roman"/>
                <w:b/>
                <w:sz w:val="20"/>
              </w:rPr>
              <w:t>Tipe Data</w:t>
            </w:r>
          </w:p>
        </w:tc>
        <w:tc>
          <w:tcPr>
            <w:tcW w:w="2127" w:type="dxa"/>
            <w:vAlign w:val="center"/>
          </w:tcPr>
          <w:p w14:paraId="21A68F5A" w14:textId="77777777" w:rsidR="00553788" w:rsidRPr="008A2557" w:rsidRDefault="00000000">
            <w:pPr>
              <w:rPr>
                <w:rFonts w:cs="Times New Roman"/>
              </w:rPr>
            </w:pPr>
            <w:r w:rsidRPr="008A2557">
              <w:rPr>
                <w:rFonts w:cs="Times New Roman"/>
                <w:b/>
                <w:sz w:val="20"/>
              </w:rPr>
              <w:t>Keterangan</w:t>
            </w:r>
          </w:p>
        </w:tc>
      </w:tr>
      <w:tr w:rsidR="00553788" w:rsidRPr="008A2557" w14:paraId="120CCC31" w14:textId="77777777" w:rsidTr="008A2557">
        <w:trPr>
          <w:jc w:val="center"/>
        </w:trPr>
        <w:tc>
          <w:tcPr>
            <w:tcW w:w="566" w:type="dxa"/>
            <w:vAlign w:val="center"/>
          </w:tcPr>
          <w:p w14:paraId="6EB376C1" w14:textId="77777777" w:rsidR="00553788" w:rsidRPr="008A2557" w:rsidRDefault="00000000">
            <w:pPr>
              <w:rPr>
                <w:rFonts w:cs="Times New Roman"/>
              </w:rPr>
            </w:pPr>
            <w:r w:rsidRPr="008A2557">
              <w:rPr>
                <w:rFonts w:cs="Times New Roman"/>
                <w:sz w:val="20"/>
              </w:rPr>
              <w:t>1</w:t>
            </w:r>
          </w:p>
        </w:tc>
        <w:tc>
          <w:tcPr>
            <w:tcW w:w="1418" w:type="dxa"/>
            <w:vAlign w:val="center"/>
          </w:tcPr>
          <w:p w14:paraId="75DFAAFE" w14:textId="77777777" w:rsidR="00553788" w:rsidRPr="008A2557" w:rsidRDefault="00000000">
            <w:pPr>
              <w:rPr>
                <w:rFonts w:cs="Times New Roman"/>
              </w:rPr>
            </w:pPr>
            <w:r w:rsidRPr="008A2557">
              <w:rPr>
                <w:rFonts w:cs="Times New Roman"/>
                <w:sz w:val="20"/>
              </w:rPr>
              <w:t>id</w:t>
            </w:r>
          </w:p>
        </w:tc>
        <w:tc>
          <w:tcPr>
            <w:tcW w:w="1417" w:type="dxa"/>
            <w:vAlign w:val="center"/>
          </w:tcPr>
          <w:p w14:paraId="20AFCD3C" w14:textId="77777777" w:rsidR="00553788" w:rsidRPr="008A2557" w:rsidRDefault="00000000">
            <w:pPr>
              <w:rPr>
                <w:rFonts w:cs="Times New Roman"/>
              </w:rPr>
            </w:pPr>
            <w:r w:rsidRPr="008A2557">
              <w:rPr>
                <w:rFonts w:cs="Times New Roman"/>
                <w:sz w:val="20"/>
              </w:rPr>
              <w:t>Integer</w:t>
            </w:r>
          </w:p>
        </w:tc>
        <w:tc>
          <w:tcPr>
            <w:tcW w:w="2127" w:type="dxa"/>
            <w:vAlign w:val="center"/>
          </w:tcPr>
          <w:p w14:paraId="13612D1F" w14:textId="77777777" w:rsidR="00553788" w:rsidRPr="008A2557" w:rsidRDefault="00000000">
            <w:pPr>
              <w:rPr>
                <w:rFonts w:cs="Times New Roman"/>
              </w:rPr>
            </w:pPr>
            <w:r w:rsidRPr="008A2557">
              <w:rPr>
                <w:rFonts w:cs="Times New Roman"/>
                <w:sz w:val="20"/>
              </w:rPr>
              <w:t>Primary key</w:t>
            </w:r>
          </w:p>
        </w:tc>
      </w:tr>
      <w:tr w:rsidR="00553788" w:rsidRPr="008A2557" w14:paraId="061B8EF5" w14:textId="77777777" w:rsidTr="008A2557">
        <w:trPr>
          <w:jc w:val="center"/>
        </w:trPr>
        <w:tc>
          <w:tcPr>
            <w:tcW w:w="566" w:type="dxa"/>
            <w:vAlign w:val="center"/>
          </w:tcPr>
          <w:p w14:paraId="100223AF" w14:textId="77777777" w:rsidR="00553788" w:rsidRPr="008A2557" w:rsidRDefault="00000000">
            <w:pPr>
              <w:rPr>
                <w:rFonts w:cs="Times New Roman"/>
              </w:rPr>
            </w:pPr>
            <w:r w:rsidRPr="008A2557">
              <w:rPr>
                <w:rFonts w:cs="Times New Roman"/>
                <w:sz w:val="20"/>
              </w:rPr>
              <w:t>2</w:t>
            </w:r>
          </w:p>
        </w:tc>
        <w:tc>
          <w:tcPr>
            <w:tcW w:w="1418" w:type="dxa"/>
            <w:vAlign w:val="center"/>
          </w:tcPr>
          <w:p w14:paraId="3D1FA6AC" w14:textId="77777777" w:rsidR="00553788" w:rsidRPr="008A2557" w:rsidRDefault="00000000">
            <w:pPr>
              <w:rPr>
                <w:rFonts w:cs="Times New Roman"/>
              </w:rPr>
            </w:pPr>
            <w:r w:rsidRPr="008A2557">
              <w:rPr>
                <w:rFonts w:cs="Times New Roman"/>
                <w:sz w:val="20"/>
              </w:rPr>
              <w:t>judul</w:t>
            </w:r>
          </w:p>
        </w:tc>
        <w:tc>
          <w:tcPr>
            <w:tcW w:w="1417" w:type="dxa"/>
            <w:vAlign w:val="center"/>
          </w:tcPr>
          <w:p w14:paraId="0249F3DF" w14:textId="77777777" w:rsidR="00553788" w:rsidRPr="008A2557" w:rsidRDefault="00000000">
            <w:pPr>
              <w:rPr>
                <w:rFonts w:cs="Times New Roman"/>
              </w:rPr>
            </w:pPr>
            <w:r w:rsidRPr="008A2557">
              <w:rPr>
                <w:rFonts w:cs="Times New Roman"/>
                <w:sz w:val="20"/>
              </w:rPr>
              <w:t>Varchar</w:t>
            </w:r>
          </w:p>
        </w:tc>
        <w:tc>
          <w:tcPr>
            <w:tcW w:w="2127" w:type="dxa"/>
            <w:vAlign w:val="center"/>
          </w:tcPr>
          <w:p w14:paraId="6A1D6E40" w14:textId="77777777" w:rsidR="00553788" w:rsidRPr="008A2557" w:rsidRDefault="00000000">
            <w:pPr>
              <w:rPr>
                <w:rFonts w:cs="Times New Roman"/>
              </w:rPr>
            </w:pPr>
            <w:r w:rsidRPr="008A2557">
              <w:rPr>
                <w:rFonts w:cs="Times New Roman"/>
                <w:sz w:val="20"/>
              </w:rPr>
              <w:t>Judul tugas</w:t>
            </w:r>
          </w:p>
        </w:tc>
      </w:tr>
      <w:tr w:rsidR="00553788" w:rsidRPr="008A2557" w14:paraId="747699CE" w14:textId="77777777" w:rsidTr="008A2557">
        <w:trPr>
          <w:jc w:val="center"/>
        </w:trPr>
        <w:tc>
          <w:tcPr>
            <w:tcW w:w="566" w:type="dxa"/>
            <w:vAlign w:val="center"/>
          </w:tcPr>
          <w:p w14:paraId="6A48013A" w14:textId="77777777" w:rsidR="00553788" w:rsidRPr="008A2557" w:rsidRDefault="00000000">
            <w:pPr>
              <w:rPr>
                <w:rFonts w:cs="Times New Roman"/>
              </w:rPr>
            </w:pPr>
            <w:r w:rsidRPr="008A2557">
              <w:rPr>
                <w:rFonts w:cs="Times New Roman"/>
                <w:sz w:val="20"/>
              </w:rPr>
              <w:t>3</w:t>
            </w:r>
          </w:p>
        </w:tc>
        <w:tc>
          <w:tcPr>
            <w:tcW w:w="1418" w:type="dxa"/>
            <w:vAlign w:val="center"/>
          </w:tcPr>
          <w:p w14:paraId="6763FF0F" w14:textId="77777777" w:rsidR="00553788" w:rsidRPr="008A2557" w:rsidRDefault="00000000">
            <w:pPr>
              <w:rPr>
                <w:rFonts w:cs="Times New Roman"/>
              </w:rPr>
            </w:pPr>
            <w:r w:rsidRPr="008A2557">
              <w:rPr>
                <w:rFonts w:cs="Times New Roman"/>
                <w:sz w:val="20"/>
              </w:rPr>
              <w:t>deskripsi</w:t>
            </w:r>
          </w:p>
        </w:tc>
        <w:tc>
          <w:tcPr>
            <w:tcW w:w="1417" w:type="dxa"/>
            <w:vAlign w:val="center"/>
          </w:tcPr>
          <w:p w14:paraId="023CDF5C" w14:textId="77777777" w:rsidR="00553788" w:rsidRPr="008A2557" w:rsidRDefault="00000000">
            <w:pPr>
              <w:rPr>
                <w:rFonts w:cs="Times New Roman"/>
              </w:rPr>
            </w:pPr>
            <w:r w:rsidRPr="008A2557">
              <w:rPr>
                <w:rFonts w:cs="Times New Roman"/>
                <w:sz w:val="20"/>
              </w:rPr>
              <w:t>Text</w:t>
            </w:r>
          </w:p>
        </w:tc>
        <w:tc>
          <w:tcPr>
            <w:tcW w:w="2127" w:type="dxa"/>
            <w:vAlign w:val="center"/>
          </w:tcPr>
          <w:p w14:paraId="74517807" w14:textId="77777777" w:rsidR="00553788" w:rsidRPr="008A2557" w:rsidRDefault="00000000">
            <w:pPr>
              <w:rPr>
                <w:rFonts w:cs="Times New Roman"/>
              </w:rPr>
            </w:pPr>
            <w:r w:rsidRPr="008A2557">
              <w:rPr>
                <w:rFonts w:cs="Times New Roman"/>
                <w:sz w:val="20"/>
              </w:rPr>
              <w:t>Deskripsi tugas</w:t>
            </w:r>
          </w:p>
        </w:tc>
      </w:tr>
      <w:tr w:rsidR="00553788" w:rsidRPr="008A2557" w14:paraId="74DD2BF8" w14:textId="77777777" w:rsidTr="008A2557">
        <w:trPr>
          <w:jc w:val="center"/>
        </w:trPr>
        <w:tc>
          <w:tcPr>
            <w:tcW w:w="566" w:type="dxa"/>
            <w:vAlign w:val="center"/>
          </w:tcPr>
          <w:p w14:paraId="04F76EF2" w14:textId="77777777" w:rsidR="00553788" w:rsidRPr="008A2557" w:rsidRDefault="00000000">
            <w:pPr>
              <w:rPr>
                <w:rFonts w:cs="Times New Roman"/>
              </w:rPr>
            </w:pPr>
            <w:r w:rsidRPr="008A2557">
              <w:rPr>
                <w:rFonts w:cs="Times New Roman"/>
                <w:sz w:val="20"/>
              </w:rPr>
              <w:t>4</w:t>
            </w:r>
          </w:p>
        </w:tc>
        <w:tc>
          <w:tcPr>
            <w:tcW w:w="1418" w:type="dxa"/>
            <w:vAlign w:val="center"/>
          </w:tcPr>
          <w:p w14:paraId="2367FE2D" w14:textId="77777777" w:rsidR="00553788" w:rsidRPr="008A2557" w:rsidRDefault="00000000">
            <w:pPr>
              <w:rPr>
                <w:rFonts w:cs="Times New Roman"/>
              </w:rPr>
            </w:pPr>
            <w:r w:rsidRPr="008A2557">
              <w:rPr>
                <w:rFonts w:cs="Times New Roman"/>
                <w:sz w:val="20"/>
              </w:rPr>
              <w:t>deadline</w:t>
            </w:r>
          </w:p>
        </w:tc>
        <w:tc>
          <w:tcPr>
            <w:tcW w:w="1417" w:type="dxa"/>
            <w:vAlign w:val="center"/>
          </w:tcPr>
          <w:p w14:paraId="678ECA07" w14:textId="77777777" w:rsidR="00553788" w:rsidRPr="008A2557" w:rsidRDefault="00000000">
            <w:pPr>
              <w:rPr>
                <w:rFonts w:cs="Times New Roman"/>
              </w:rPr>
            </w:pPr>
            <w:r w:rsidRPr="008A2557">
              <w:rPr>
                <w:rFonts w:cs="Times New Roman"/>
                <w:sz w:val="20"/>
              </w:rPr>
              <w:t>Date</w:t>
            </w:r>
          </w:p>
        </w:tc>
        <w:tc>
          <w:tcPr>
            <w:tcW w:w="2127" w:type="dxa"/>
            <w:vAlign w:val="center"/>
          </w:tcPr>
          <w:p w14:paraId="6BE96BE5" w14:textId="77777777" w:rsidR="00553788" w:rsidRPr="008A2557" w:rsidRDefault="00000000">
            <w:pPr>
              <w:rPr>
                <w:rFonts w:cs="Times New Roman"/>
              </w:rPr>
            </w:pPr>
            <w:r w:rsidRPr="008A2557">
              <w:rPr>
                <w:rFonts w:cs="Times New Roman"/>
                <w:sz w:val="20"/>
              </w:rPr>
              <w:t>Batas waktu tugas</w:t>
            </w:r>
          </w:p>
        </w:tc>
      </w:tr>
      <w:tr w:rsidR="00553788" w:rsidRPr="008A2557" w14:paraId="5B0CD33B" w14:textId="77777777" w:rsidTr="008A2557">
        <w:trPr>
          <w:jc w:val="center"/>
        </w:trPr>
        <w:tc>
          <w:tcPr>
            <w:tcW w:w="566" w:type="dxa"/>
            <w:vAlign w:val="center"/>
          </w:tcPr>
          <w:p w14:paraId="63ECCBFE" w14:textId="77777777" w:rsidR="00553788" w:rsidRPr="008A2557" w:rsidRDefault="00000000">
            <w:pPr>
              <w:rPr>
                <w:rFonts w:cs="Times New Roman"/>
              </w:rPr>
            </w:pPr>
            <w:r w:rsidRPr="008A2557">
              <w:rPr>
                <w:rFonts w:cs="Times New Roman"/>
                <w:sz w:val="20"/>
              </w:rPr>
              <w:t>5</w:t>
            </w:r>
          </w:p>
        </w:tc>
        <w:tc>
          <w:tcPr>
            <w:tcW w:w="1418" w:type="dxa"/>
            <w:vAlign w:val="center"/>
          </w:tcPr>
          <w:p w14:paraId="0E5AB5B4" w14:textId="77777777" w:rsidR="00553788" w:rsidRPr="008A2557" w:rsidRDefault="00000000">
            <w:pPr>
              <w:rPr>
                <w:rFonts w:cs="Times New Roman"/>
              </w:rPr>
            </w:pPr>
            <w:r w:rsidRPr="008A2557">
              <w:rPr>
                <w:rFonts w:cs="Times New Roman"/>
                <w:sz w:val="20"/>
              </w:rPr>
              <w:t>status</w:t>
            </w:r>
          </w:p>
        </w:tc>
        <w:tc>
          <w:tcPr>
            <w:tcW w:w="1417" w:type="dxa"/>
            <w:vAlign w:val="center"/>
          </w:tcPr>
          <w:p w14:paraId="48F9797B" w14:textId="77777777" w:rsidR="00553788" w:rsidRPr="008A2557" w:rsidRDefault="00000000">
            <w:pPr>
              <w:rPr>
                <w:rFonts w:cs="Times New Roman"/>
              </w:rPr>
            </w:pPr>
            <w:r w:rsidRPr="008A2557">
              <w:rPr>
                <w:rFonts w:cs="Times New Roman"/>
                <w:sz w:val="20"/>
              </w:rPr>
              <w:t>Varchar</w:t>
            </w:r>
          </w:p>
        </w:tc>
        <w:tc>
          <w:tcPr>
            <w:tcW w:w="2127" w:type="dxa"/>
            <w:vAlign w:val="center"/>
          </w:tcPr>
          <w:p w14:paraId="25B63B47" w14:textId="77777777" w:rsidR="00553788" w:rsidRPr="008A2557" w:rsidRDefault="00000000">
            <w:pPr>
              <w:rPr>
                <w:rFonts w:cs="Times New Roman"/>
              </w:rPr>
            </w:pPr>
            <w:r w:rsidRPr="008A2557">
              <w:rPr>
                <w:rFonts w:cs="Times New Roman"/>
                <w:sz w:val="20"/>
              </w:rPr>
              <w:t>Status tugas</w:t>
            </w:r>
          </w:p>
        </w:tc>
      </w:tr>
      <w:tr w:rsidR="00553788" w:rsidRPr="008A2557" w14:paraId="3ECB65B3" w14:textId="77777777" w:rsidTr="008A2557">
        <w:trPr>
          <w:jc w:val="center"/>
        </w:trPr>
        <w:tc>
          <w:tcPr>
            <w:tcW w:w="566" w:type="dxa"/>
            <w:vAlign w:val="center"/>
          </w:tcPr>
          <w:p w14:paraId="1610605E" w14:textId="77777777" w:rsidR="00553788" w:rsidRPr="008A2557" w:rsidRDefault="00000000">
            <w:pPr>
              <w:rPr>
                <w:rFonts w:cs="Times New Roman"/>
              </w:rPr>
            </w:pPr>
            <w:r w:rsidRPr="008A2557">
              <w:rPr>
                <w:rFonts w:cs="Times New Roman"/>
                <w:sz w:val="20"/>
              </w:rPr>
              <w:t>6</w:t>
            </w:r>
          </w:p>
        </w:tc>
        <w:tc>
          <w:tcPr>
            <w:tcW w:w="1418" w:type="dxa"/>
            <w:vAlign w:val="center"/>
          </w:tcPr>
          <w:p w14:paraId="0D4DB923" w14:textId="77777777" w:rsidR="00553788" w:rsidRPr="008A2557" w:rsidRDefault="00000000">
            <w:pPr>
              <w:rPr>
                <w:rFonts w:cs="Times New Roman"/>
              </w:rPr>
            </w:pPr>
            <w:r w:rsidRPr="008A2557">
              <w:rPr>
                <w:rFonts w:cs="Times New Roman"/>
                <w:sz w:val="20"/>
              </w:rPr>
              <w:t>user_id</w:t>
            </w:r>
          </w:p>
        </w:tc>
        <w:tc>
          <w:tcPr>
            <w:tcW w:w="1417" w:type="dxa"/>
            <w:vAlign w:val="center"/>
          </w:tcPr>
          <w:p w14:paraId="79C43606" w14:textId="77777777" w:rsidR="00553788" w:rsidRPr="008A2557" w:rsidRDefault="00000000">
            <w:pPr>
              <w:rPr>
                <w:rFonts w:cs="Times New Roman"/>
              </w:rPr>
            </w:pPr>
            <w:r w:rsidRPr="008A2557">
              <w:rPr>
                <w:rFonts w:cs="Times New Roman"/>
                <w:sz w:val="20"/>
              </w:rPr>
              <w:t>Integer</w:t>
            </w:r>
          </w:p>
        </w:tc>
        <w:tc>
          <w:tcPr>
            <w:tcW w:w="2127" w:type="dxa"/>
            <w:vAlign w:val="center"/>
          </w:tcPr>
          <w:p w14:paraId="77597ADD" w14:textId="77777777" w:rsidR="00553788" w:rsidRPr="008A2557" w:rsidRDefault="00000000">
            <w:pPr>
              <w:rPr>
                <w:rFonts w:cs="Times New Roman"/>
              </w:rPr>
            </w:pPr>
            <w:r w:rsidRPr="008A2557">
              <w:rPr>
                <w:rFonts w:cs="Times New Roman"/>
                <w:sz w:val="20"/>
              </w:rPr>
              <w:t>ID pengguna (Foreign key)</w:t>
            </w:r>
          </w:p>
        </w:tc>
      </w:tr>
    </w:tbl>
    <w:p w14:paraId="1C094FC8" w14:textId="77777777" w:rsidR="00553788" w:rsidRPr="008A2557" w:rsidRDefault="00553788">
      <w:pPr>
        <w:rPr>
          <w:rFonts w:cs="Times New Roman"/>
        </w:rPr>
      </w:pPr>
    </w:p>
    <w:p w14:paraId="2C4677A3"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4.3 Tabel Kelompok</w:t>
      </w:r>
    </w:p>
    <w:p w14:paraId="266862BC" w14:textId="77777777" w:rsidR="00553788" w:rsidRPr="008A2557" w:rsidRDefault="00000000">
      <w:pPr>
        <w:rPr>
          <w:rFonts w:cs="Times New Roman"/>
        </w:rPr>
      </w:pPr>
      <w:r w:rsidRPr="008A2557">
        <w:rPr>
          <w:rFonts w:cs="Times New Roman"/>
        </w:rPr>
        <w:t>Tabel Kelompok digunakan untuk menyimpan informasi kelompok dan ketua kelompok.</w:t>
      </w:r>
    </w:p>
    <w:tbl>
      <w:tblPr>
        <w:tblStyle w:val="TableGrid"/>
        <w:tblW w:w="0" w:type="auto"/>
        <w:jc w:val="center"/>
        <w:tblLook w:val="04A0" w:firstRow="1" w:lastRow="0" w:firstColumn="1" w:lastColumn="0" w:noHBand="0" w:noVBand="1"/>
      </w:tblPr>
      <w:tblGrid>
        <w:gridCol w:w="566"/>
        <w:gridCol w:w="1560"/>
        <w:gridCol w:w="1559"/>
        <w:gridCol w:w="2977"/>
      </w:tblGrid>
      <w:tr w:rsidR="00553788" w:rsidRPr="008A2557" w14:paraId="68296512" w14:textId="77777777" w:rsidTr="008A2557">
        <w:trPr>
          <w:jc w:val="center"/>
        </w:trPr>
        <w:tc>
          <w:tcPr>
            <w:tcW w:w="566" w:type="dxa"/>
            <w:vAlign w:val="center"/>
          </w:tcPr>
          <w:p w14:paraId="0DA09AD2" w14:textId="77777777" w:rsidR="00553788" w:rsidRPr="008A2557" w:rsidRDefault="00000000">
            <w:pPr>
              <w:rPr>
                <w:rFonts w:cs="Times New Roman"/>
              </w:rPr>
            </w:pPr>
            <w:r w:rsidRPr="008A2557">
              <w:rPr>
                <w:rFonts w:cs="Times New Roman"/>
                <w:b/>
                <w:sz w:val="20"/>
              </w:rPr>
              <w:t>No</w:t>
            </w:r>
          </w:p>
        </w:tc>
        <w:tc>
          <w:tcPr>
            <w:tcW w:w="1560" w:type="dxa"/>
            <w:vAlign w:val="center"/>
          </w:tcPr>
          <w:p w14:paraId="65601991" w14:textId="77777777" w:rsidR="00553788" w:rsidRPr="008A2557" w:rsidRDefault="00000000">
            <w:pPr>
              <w:rPr>
                <w:rFonts w:cs="Times New Roman"/>
              </w:rPr>
            </w:pPr>
            <w:r w:rsidRPr="008A2557">
              <w:rPr>
                <w:rFonts w:cs="Times New Roman"/>
                <w:b/>
                <w:sz w:val="20"/>
              </w:rPr>
              <w:t>Nama Field</w:t>
            </w:r>
          </w:p>
        </w:tc>
        <w:tc>
          <w:tcPr>
            <w:tcW w:w="1559" w:type="dxa"/>
            <w:vAlign w:val="center"/>
          </w:tcPr>
          <w:p w14:paraId="32C1C11E" w14:textId="77777777" w:rsidR="00553788" w:rsidRPr="008A2557" w:rsidRDefault="00000000">
            <w:pPr>
              <w:rPr>
                <w:rFonts w:cs="Times New Roman"/>
              </w:rPr>
            </w:pPr>
            <w:r w:rsidRPr="008A2557">
              <w:rPr>
                <w:rFonts w:cs="Times New Roman"/>
                <w:b/>
                <w:sz w:val="20"/>
              </w:rPr>
              <w:t>Tipe Data</w:t>
            </w:r>
          </w:p>
        </w:tc>
        <w:tc>
          <w:tcPr>
            <w:tcW w:w="2977" w:type="dxa"/>
            <w:vAlign w:val="center"/>
          </w:tcPr>
          <w:p w14:paraId="4E1A75E3" w14:textId="77777777" w:rsidR="00553788" w:rsidRPr="008A2557" w:rsidRDefault="00000000">
            <w:pPr>
              <w:rPr>
                <w:rFonts w:cs="Times New Roman"/>
              </w:rPr>
            </w:pPr>
            <w:r w:rsidRPr="008A2557">
              <w:rPr>
                <w:rFonts w:cs="Times New Roman"/>
                <w:b/>
                <w:sz w:val="20"/>
              </w:rPr>
              <w:t>Keterangan</w:t>
            </w:r>
          </w:p>
        </w:tc>
      </w:tr>
      <w:tr w:rsidR="00553788" w:rsidRPr="008A2557" w14:paraId="096F77E3" w14:textId="77777777" w:rsidTr="008A2557">
        <w:trPr>
          <w:jc w:val="center"/>
        </w:trPr>
        <w:tc>
          <w:tcPr>
            <w:tcW w:w="566" w:type="dxa"/>
            <w:vAlign w:val="center"/>
          </w:tcPr>
          <w:p w14:paraId="17175B0D" w14:textId="77777777" w:rsidR="00553788" w:rsidRPr="008A2557" w:rsidRDefault="00000000">
            <w:pPr>
              <w:rPr>
                <w:rFonts w:cs="Times New Roman"/>
              </w:rPr>
            </w:pPr>
            <w:r w:rsidRPr="008A2557">
              <w:rPr>
                <w:rFonts w:cs="Times New Roman"/>
                <w:sz w:val="20"/>
              </w:rPr>
              <w:t>1</w:t>
            </w:r>
          </w:p>
        </w:tc>
        <w:tc>
          <w:tcPr>
            <w:tcW w:w="1560" w:type="dxa"/>
            <w:vAlign w:val="center"/>
          </w:tcPr>
          <w:p w14:paraId="760CD0B2" w14:textId="77777777" w:rsidR="00553788" w:rsidRPr="008A2557" w:rsidRDefault="00000000">
            <w:pPr>
              <w:rPr>
                <w:rFonts w:cs="Times New Roman"/>
              </w:rPr>
            </w:pPr>
            <w:r w:rsidRPr="008A2557">
              <w:rPr>
                <w:rFonts w:cs="Times New Roman"/>
                <w:sz w:val="20"/>
              </w:rPr>
              <w:t>id</w:t>
            </w:r>
          </w:p>
        </w:tc>
        <w:tc>
          <w:tcPr>
            <w:tcW w:w="1559" w:type="dxa"/>
            <w:vAlign w:val="center"/>
          </w:tcPr>
          <w:p w14:paraId="64AF27BC" w14:textId="77777777" w:rsidR="00553788" w:rsidRPr="008A2557" w:rsidRDefault="00000000">
            <w:pPr>
              <w:rPr>
                <w:rFonts w:cs="Times New Roman"/>
              </w:rPr>
            </w:pPr>
            <w:r w:rsidRPr="008A2557">
              <w:rPr>
                <w:rFonts w:cs="Times New Roman"/>
                <w:sz w:val="20"/>
              </w:rPr>
              <w:t>Integer</w:t>
            </w:r>
          </w:p>
        </w:tc>
        <w:tc>
          <w:tcPr>
            <w:tcW w:w="2977" w:type="dxa"/>
            <w:vAlign w:val="center"/>
          </w:tcPr>
          <w:p w14:paraId="2E9446DE" w14:textId="77777777" w:rsidR="00553788" w:rsidRPr="008A2557" w:rsidRDefault="00000000">
            <w:pPr>
              <w:rPr>
                <w:rFonts w:cs="Times New Roman"/>
              </w:rPr>
            </w:pPr>
            <w:r w:rsidRPr="008A2557">
              <w:rPr>
                <w:rFonts w:cs="Times New Roman"/>
                <w:sz w:val="20"/>
              </w:rPr>
              <w:t>Primary key</w:t>
            </w:r>
          </w:p>
        </w:tc>
      </w:tr>
      <w:tr w:rsidR="00553788" w:rsidRPr="008A2557" w14:paraId="78E8F174" w14:textId="77777777" w:rsidTr="008A2557">
        <w:trPr>
          <w:jc w:val="center"/>
        </w:trPr>
        <w:tc>
          <w:tcPr>
            <w:tcW w:w="566" w:type="dxa"/>
            <w:vAlign w:val="center"/>
          </w:tcPr>
          <w:p w14:paraId="1456ECA6" w14:textId="77777777" w:rsidR="00553788" w:rsidRPr="008A2557" w:rsidRDefault="00000000">
            <w:pPr>
              <w:rPr>
                <w:rFonts w:cs="Times New Roman"/>
              </w:rPr>
            </w:pPr>
            <w:r w:rsidRPr="008A2557">
              <w:rPr>
                <w:rFonts w:cs="Times New Roman"/>
                <w:sz w:val="20"/>
              </w:rPr>
              <w:t>2</w:t>
            </w:r>
          </w:p>
        </w:tc>
        <w:tc>
          <w:tcPr>
            <w:tcW w:w="1560" w:type="dxa"/>
            <w:vAlign w:val="center"/>
          </w:tcPr>
          <w:p w14:paraId="65C16416" w14:textId="77777777" w:rsidR="00553788" w:rsidRPr="008A2557" w:rsidRDefault="00000000">
            <w:pPr>
              <w:rPr>
                <w:rFonts w:cs="Times New Roman"/>
              </w:rPr>
            </w:pPr>
            <w:r w:rsidRPr="008A2557">
              <w:rPr>
                <w:rFonts w:cs="Times New Roman"/>
                <w:sz w:val="20"/>
              </w:rPr>
              <w:t>nama_kelompok</w:t>
            </w:r>
          </w:p>
        </w:tc>
        <w:tc>
          <w:tcPr>
            <w:tcW w:w="1559" w:type="dxa"/>
            <w:vAlign w:val="center"/>
          </w:tcPr>
          <w:p w14:paraId="47297A48" w14:textId="77777777" w:rsidR="00553788" w:rsidRPr="008A2557" w:rsidRDefault="00000000">
            <w:pPr>
              <w:rPr>
                <w:rFonts w:cs="Times New Roman"/>
              </w:rPr>
            </w:pPr>
            <w:r w:rsidRPr="008A2557">
              <w:rPr>
                <w:rFonts w:cs="Times New Roman"/>
                <w:sz w:val="20"/>
              </w:rPr>
              <w:t>Varchar</w:t>
            </w:r>
          </w:p>
        </w:tc>
        <w:tc>
          <w:tcPr>
            <w:tcW w:w="2977" w:type="dxa"/>
            <w:vAlign w:val="center"/>
          </w:tcPr>
          <w:p w14:paraId="1D44F147" w14:textId="77777777" w:rsidR="00553788" w:rsidRPr="008A2557" w:rsidRDefault="00000000">
            <w:pPr>
              <w:rPr>
                <w:rFonts w:cs="Times New Roman"/>
              </w:rPr>
            </w:pPr>
            <w:r w:rsidRPr="008A2557">
              <w:rPr>
                <w:rFonts w:cs="Times New Roman"/>
                <w:sz w:val="20"/>
              </w:rPr>
              <w:t>Nama kelompok</w:t>
            </w:r>
          </w:p>
        </w:tc>
      </w:tr>
      <w:tr w:rsidR="00553788" w:rsidRPr="008A2557" w14:paraId="4D6694D2" w14:textId="77777777" w:rsidTr="008A2557">
        <w:trPr>
          <w:jc w:val="center"/>
        </w:trPr>
        <w:tc>
          <w:tcPr>
            <w:tcW w:w="566" w:type="dxa"/>
            <w:vAlign w:val="center"/>
          </w:tcPr>
          <w:p w14:paraId="1B83E5FB" w14:textId="77777777" w:rsidR="00553788" w:rsidRPr="008A2557" w:rsidRDefault="00000000">
            <w:pPr>
              <w:rPr>
                <w:rFonts w:cs="Times New Roman"/>
              </w:rPr>
            </w:pPr>
            <w:r w:rsidRPr="008A2557">
              <w:rPr>
                <w:rFonts w:cs="Times New Roman"/>
                <w:sz w:val="20"/>
              </w:rPr>
              <w:t>3</w:t>
            </w:r>
          </w:p>
        </w:tc>
        <w:tc>
          <w:tcPr>
            <w:tcW w:w="1560" w:type="dxa"/>
            <w:vAlign w:val="center"/>
          </w:tcPr>
          <w:p w14:paraId="2E1A84F5" w14:textId="77777777" w:rsidR="00553788" w:rsidRPr="008A2557" w:rsidRDefault="00000000">
            <w:pPr>
              <w:rPr>
                <w:rFonts w:cs="Times New Roman"/>
              </w:rPr>
            </w:pPr>
            <w:r w:rsidRPr="008A2557">
              <w:rPr>
                <w:rFonts w:cs="Times New Roman"/>
                <w:sz w:val="20"/>
              </w:rPr>
              <w:t>ketua_id</w:t>
            </w:r>
          </w:p>
        </w:tc>
        <w:tc>
          <w:tcPr>
            <w:tcW w:w="1559" w:type="dxa"/>
            <w:vAlign w:val="center"/>
          </w:tcPr>
          <w:p w14:paraId="4A6B7C60" w14:textId="77777777" w:rsidR="00553788" w:rsidRPr="008A2557" w:rsidRDefault="00000000">
            <w:pPr>
              <w:rPr>
                <w:rFonts w:cs="Times New Roman"/>
              </w:rPr>
            </w:pPr>
            <w:r w:rsidRPr="008A2557">
              <w:rPr>
                <w:rFonts w:cs="Times New Roman"/>
                <w:sz w:val="20"/>
              </w:rPr>
              <w:t>Integer</w:t>
            </w:r>
          </w:p>
        </w:tc>
        <w:tc>
          <w:tcPr>
            <w:tcW w:w="2977" w:type="dxa"/>
            <w:vAlign w:val="center"/>
          </w:tcPr>
          <w:p w14:paraId="188F52C2" w14:textId="77777777" w:rsidR="00553788" w:rsidRPr="008A2557" w:rsidRDefault="00000000">
            <w:pPr>
              <w:rPr>
                <w:rFonts w:cs="Times New Roman"/>
              </w:rPr>
            </w:pPr>
            <w:r w:rsidRPr="008A2557">
              <w:rPr>
                <w:rFonts w:cs="Times New Roman"/>
                <w:sz w:val="20"/>
              </w:rPr>
              <w:t>ID ketua kelompok (Foreign key)</w:t>
            </w:r>
          </w:p>
        </w:tc>
      </w:tr>
    </w:tbl>
    <w:p w14:paraId="73682CE7" w14:textId="77777777" w:rsidR="00553788" w:rsidRPr="008A2557" w:rsidRDefault="00553788">
      <w:pPr>
        <w:rPr>
          <w:rFonts w:cs="Times New Roman"/>
        </w:rPr>
      </w:pPr>
    </w:p>
    <w:p w14:paraId="7E8F9A57"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lastRenderedPageBreak/>
        <w:t>4.4 Tabel Anggota Kelompok</w:t>
      </w:r>
    </w:p>
    <w:p w14:paraId="662108B2" w14:textId="77777777" w:rsidR="00553788" w:rsidRPr="008A2557" w:rsidRDefault="00000000">
      <w:pPr>
        <w:rPr>
          <w:rFonts w:cs="Times New Roman"/>
        </w:rPr>
      </w:pPr>
      <w:r w:rsidRPr="008A2557">
        <w:rPr>
          <w:rFonts w:cs="Times New Roman"/>
        </w:rPr>
        <w:t>Tabel Anggota Kelompok digunakan untuk menghubungkan pengguna dengan kelompok yang diikuti.</w:t>
      </w:r>
    </w:p>
    <w:tbl>
      <w:tblPr>
        <w:tblStyle w:val="TableGrid"/>
        <w:tblW w:w="0" w:type="auto"/>
        <w:jc w:val="center"/>
        <w:tblLook w:val="04A0" w:firstRow="1" w:lastRow="0" w:firstColumn="1" w:lastColumn="0" w:noHBand="0" w:noVBand="1"/>
      </w:tblPr>
      <w:tblGrid>
        <w:gridCol w:w="566"/>
        <w:gridCol w:w="1418"/>
        <w:gridCol w:w="1417"/>
        <w:gridCol w:w="3261"/>
      </w:tblGrid>
      <w:tr w:rsidR="00553788" w:rsidRPr="008A2557" w14:paraId="03D8E2EC" w14:textId="77777777" w:rsidTr="008A2557">
        <w:trPr>
          <w:jc w:val="center"/>
        </w:trPr>
        <w:tc>
          <w:tcPr>
            <w:tcW w:w="566" w:type="dxa"/>
            <w:vAlign w:val="center"/>
          </w:tcPr>
          <w:p w14:paraId="1C576FB4" w14:textId="77777777" w:rsidR="00553788" w:rsidRPr="008A2557" w:rsidRDefault="00000000">
            <w:pPr>
              <w:rPr>
                <w:rFonts w:cs="Times New Roman"/>
              </w:rPr>
            </w:pPr>
            <w:r w:rsidRPr="008A2557">
              <w:rPr>
                <w:rFonts w:cs="Times New Roman"/>
                <w:b/>
                <w:sz w:val="20"/>
              </w:rPr>
              <w:t>No</w:t>
            </w:r>
          </w:p>
        </w:tc>
        <w:tc>
          <w:tcPr>
            <w:tcW w:w="1418" w:type="dxa"/>
            <w:vAlign w:val="center"/>
          </w:tcPr>
          <w:p w14:paraId="61651A77" w14:textId="77777777" w:rsidR="00553788" w:rsidRPr="008A2557" w:rsidRDefault="00000000">
            <w:pPr>
              <w:rPr>
                <w:rFonts w:cs="Times New Roman"/>
              </w:rPr>
            </w:pPr>
            <w:r w:rsidRPr="008A2557">
              <w:rPr>
                <w:rFonts w:cs="Times New Roman"/>
                <w:b/>
                <w:sz w:val="20"/>
              </w:rPr>
              <w:t>Nama Field</w:t>
            </w:r>
          </w:p>
        </w:tc>
        <w:tc>
          <w:tcPr>
            <w:tcW w:w="1417" w:type="dxa"/>
            <w:vAlign w:val="center"/>
          </w:tcPr>
          <w:p w14:paraId="7EB52B68" w14:textId="77777777" w:rsidR="00553788" w:rsidRPr="008A2557" w:rsidRDefault="00000000">
            <w:pPr>
              <w:rPr>
                <w:rFonts w:cs="Times New Roman"/>
              </w:rPr>
            </w:pPr>
            <w:r w:rsidRPr="008A2557">
              <w:rPr>
                <w:rFonts w:cs="Times New Roman"/>
                <w:b/>
                <w:sz w:val="20"/>
              </w:rPr>
              <w:t>Tipe Data</w:t>
            </w:r>
          </w:p>
        </w:tc>
        <w:tc>
          <w:tcPr>
            <w:tcW w:w="3261" w:type="dxa"/>
            <w:vAlign w:val="center"/>
          </w:tcPr>
          <w:p w14:paraId="074F2F5E" w14:textId="77777777" w:rsidR="00553788" w:rsidRPr="008A2557" w:rsidRDefault="00000000">
            <w:pPr>
              <w:rPr>
                <w:rFonts w:cs="Times New Roman"/>
              </w:rPr>
            </w:pPr>
            <w:r w:rsidRPr="008A2557">
              <w:rPr>
                <w:rFonts w:cs="Times New Roman"/>
                <w:b/>
                <w:sz w:val="20"/>
              </w:rPr>
              <w:t>Keterangan</w:t>
            </w:r>
          </w:p>
        </w:tc>
      </w:tr>
      <w:tr w:rsidR="00553788" w:rsidRPr="008A2557" w14:paraId="0573A946" w14:textId="77777777" w:rsidTr="008A2557">
        <w:trPr>
          <w:jc w:val="center"/>
        </w:trPr>
        <w:tc>
          <w:tcPr>
            <w:tcW w:w="566" w:type="dxa"/>
            <w:vAlign w:val="center"/>
          </w:tcPr>
          <w:p w14:paraId="32862CEF" w14:textId="77777777" w:rsidR="00553788" w:rsidRPr="008A2557" w:rsidRDefault="00000000">
            <w:pPr>
              <w:rPr>
                <w:rFonts w:cs="Times New Roman"/>
              </w:rPr>
            </w:pPr>
            <w:r w:rsidRPr="008A2557">
              <w:rPr>
                <w:rFonts w:cs="Times New Roman"/>
                <w:sz w:val="20"/>
              </w:rPr>
              <w:t>1</w:t>
            </w:r>
          </w:p>
        </w:tc>
        <w:tc>
          <w:tcPr>
            <w:tcW w:w="1418" w:type="dxa"/>
            <w:vAlign w:val="center"/>
          </w:tcPr>
          <w:p w14:paraId="6076A550" w14:textId="77777777" w:rsidR="00553788" w:rsidRPr="008A2557" w:rsidRDefault="00000000">
            <w:pPr>
              <w:rPr>
                <w:rFonts w:cs="Times New Roman"/>
              </w:rPr>
            </w:pPr>
            <w:r w:rsidRPr="008A2557">
              <w:rPr>
                <w:rFonts w:cs="Times New Roman"/>
                <w:sz w:val="20"/>
              </w:rPr>
              <w:t>id</w:t>
            </w:r>
          </w:p>
        </w:tc>
        <w:tc>
          <w:tcPr>
            <w:tcW w:w="1417" w:type="dxa"/>
            <w:vAlign w:val="center"/>
          </w:tcPr>
          <w:p w14:paraId="42B0DBC2" w14:textId="77777777" w:rsidR="00553788" w:rsidRPr="008A2557" w:rsidRDefault="00000000">
            <w:pPr>
              <w:rPr>
                <w:rFonts w:cs="Times New Roman"/>
              </w:rPr>
            </w:pPr>
            <w:r w:rsidRPr="008A2557">
              <w:rPr>
                <w:rFonts w:cs="Times New Roman"/>
                <w:sz w:val="20"/>
              </w:rPr>
              <w:t>Integer</w:t>
            </w:r>
          </w:p>
        </w:tc>
        <w:tc>
          <w:tcPr>
            <w:tcW w:w="3261" w:type="dxa"/>
            <w:vAlign w:val="center"/>
          </w:tcPr>
          <w:p w14:paraId="15EB7852" w14:textId="77777777" w:rsidR="00553788" w:rsidRPr="008A2557" w:rsidRDefault="00000000">
            <w:pPr>
              <w:rPr>
                <w:rFonts w:cs="Times New Roman"/>
              </w:rPr>
            </w:pPr>
            <w:r w:rsidRPr="008A2557">
              <w:rPr>
                <w:rFonts w:cs="Times New Roman"/>
                <w:sz w:val="20"/>
              </w:rPr>
              <w:t>Primary key</w:t>
            </w:r>
          </w:p>
        </w:tc>
      </w:tr>
      <w:tr w:rsidR="00553788" w:rsidRPr="008A2557" w14:paraId="05DADCFB" w14:textId="77777777" w:rsidTr="008A2557">
        <w:trPr>
          <w:jc w:val="center"/>
        </w:trPr>
        <w:tc>
          <w:tcPr>
            <w:tcW w:w="566" w:type="dxa"/>
            <w:vAlign w:val="center"/>
          </w:tcPr>
          <w:p w14:paraId="4131A0D8" w14:textId="77777777" w:rsidR="00553788" w:rsidRPr="008A2557" w:rsidRDefault="00000000">
            <w:pPr>
              <w:rPr>
                <w:rFonts w:cs="Times New Roman"/>
              </w:rPr>
            </w:pPr>
            <w:r w:rsidRPr="008A2557">
              <w:rPr>
                <w:rFonts w:cs="Times New Roman"/>
                <w:sz w:val="20"/>
              </w:rPr>
              <w:t>2</w:t>
            </w:r>
          </w:p>
        </w:tc>
        <w:tc>
          <w:tcPr>
            <w:tcW w:w="1418" w:type="dxa"/>
            <w:vAlign w:val="center"/>
          </w:tcPr>
          <w:p w14:paraId="27F46413" w14:textId="77777777" w:rsidR="00553788" w:rsidRPr="008A2557" w:rsidRDefault="00000000">
            <w:pPr>
              <w:rPr>
                <w:rFonts w:cs="Times New Roman"/>
              </w:rPr>
            </w:pPr>
            <w:r w:rsidRPr="008A2557">
              <w:rPr>
                <w:rFonts w:cs="Times New Roman"/>
                <w:sz w:val="20"/>
              </w:rPr>
              <w:t>kelompok_id</w:t>
            </w:r>
          </w:p>
        </w:tc>
        <w:tc>
          <w:tcPr>
            <w:tcW w:w="1417" w:type="dxa"/>
            <w:vAlign w:val="center"/>
          </w:tcPr>
          <w:p w14:paraId="65AFEC11" w14:textId="77777777" w:rsidR="00553788" w:rsidRPr="008A2557" w:rsidRDefault="00000000">
            <w:pPr>
              <w:rPr>
                <w:rFonts w:cs="Times New Roman"/>
              </w:rPr>
            </w:pPr>
            <w:r w:rsidRPr="008A2557">
              <w:rPr>
                <w:rFonts w:cs="Times New Roman"/>
                <w:sz w:val="20"/>
              </w:rPr>
              <w:t>Integer</w:t>
            </w:r>
          </w:p>
        </w:tc>
        <w:tc>
          <w:tcPr>
            <w:tcW w:w="3261" w:type="dxa"/>
            <w:vAlign w:val="center"/>
          </w:tcPr>
          <w:p w14:paraId="290026BD" w14:textId="77777777" w:rsidR="00553788" w:rsidRPr="008A2557" w:rsidRDefault="00000000">
            <w:pPr>
              <w:rPr>
                <w:rFonts w:cs="Times New Roman"/>
              </w:rPr>
            </w:pPr>
            <w:r w:rsidRPr="008A2557">
              <w:rPr>
                <w:rFonts w:cs="Times New Roman"/>
                <w:sz w:val="20"/>
              </w:rPr>
              <w:t>ID kelompok (Foreign key)</w:t>
            </w:r>
          </w:p>
        </w:tc>
      </w:tr>
      <w:tr w:rsidR="00553788" w:rsidRPr="008A2557" w14:paraId="6EA8E470" w14:textId="77777777" w:rsidTr="008A2557">
        <w:trPr>
          <w:jc w:val="center"/>
        </w:trPr>
        <w:tc>
          <w:tcPr>
            <w:tcW w:w="566" w:type="dxa"/>
            <w:vAlign w:val="center"/>
          </w:tcPr>
          <w:p w14:paraId="385C4521" w14:textId="77777777" w:rsidR="00553788" w:rsidRPr="008A2557" w:rsidRDefault="00000000">
            <w:pPr>
              <w:rPr>
                <w:rFonts w:cs="Times New Roman"/>
              </w:rPr>
            </w:pPr>
            <w:r w:rsidRPr="008A2557">
              <w:rPr>
                <w:rFonts w:cs="Times New Roman"/>
                <w:sz w:val="20"/>
              </w:rPr>
              <w:t>3</w:t>
            </w:r>
          </w:p>
        </w:tc>
        <w:tc>
          <w:tcPr>
            <w:tcW w:w="1418" w:type="dxa"/>
            <w:vAlign w:val="center"/>
          </w:tcPr>
          <w:p w14:paraId="46D4C274" w14:textId="77777777" w:rsidR="00553788" w:rsidRPr="008A2557" w:rsidRDefault="00000000">
            <w:pPr>
              <w:rPr>
                <w:rFonts w:cs="Times New Roman"/>
              </w:rPr>
            </w:pPr>
            <w:r w:rsidRPr="008A2557">
              <w:rPr>
                <w:rFonts w:cs="Times New Roman"/>
                <w:sz w:val="20"/>
              </w:rPr>
              <w:t>user_id</w:t>
            </w:r>
          </w:p>
        </w:tc>
        <w:tc>
          <w:tcPr>
            <w:tcW w:w="1417" w:type="dxa"/>
            <w:vAlign w:val="center"/>
          </w:tcPr>
          <w:p w14:paraId="6B34B035" w14:textId="77777777" w:rsidR="00553788" w:rsidRPr="008A2557" w:rsidRDefault="00000000">
            <w:pPr>
              <w:rPr>
                <w:rFonts w:cs="Times New Roman"/>
              </w:rPr>
            </w:pPr>
            <w:r w:rsidRPr="008A2557">
              <w:rPr>
                <w:rFonts w:cs="Times New Roman"/>
                <w:sz w:val="20"/>
              </w:rPr>
              <w:t>Integer</w:t>
            </w:r>
          </w:p>
        </w:tc>
        <w:tc>
          <w:tcPr>
            <w:tcW w:w="3261" w:type="dxa"/>
            <w:vAlign w:val="center"/>
          </w:tcPr>
          <w:p w14:paraId="5F58D9D0" w14:textId="77777777" w:rsidR="00553788" w:rsidRPr="008A2557" w:rsidRDefault="00000000">
            <w:pPr>
              <w:rPr>
                <w:rFonts w:cs="Times New Roman"/>
              </w:rPr>
            </w:pPr>
            <w:r w:rsidRPr="008A2557">
              <w:rPr>
                <w:rFonts w:cs="Times New Roman"/>
                <w:sz w:val="20"/>
              </w:rPr>
              <w:t>ID pengguna/anggota (Foreign key)</w:t>
            </w:r>
          </w:p>
        </w:tc>
      </w:tr>
    </w:tbl>
    <w:p w14:paraId="6050A1C2" w14:textId="77777777" w:rsidR="00553788" w:rsidRPr="008A2557" w:rsidRDefault="00553788">
      <w:pPr>
        <w:rPr>
          <w:rFonts w:cs="Times New Roman"/>
        </w:rPr>
      </w:pPr>
    </w:p>
    <w:p w14:paraId="105A8019"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4.5 Tabel Pembagian Tugas</w:t>
      </w:r>
    </w:p>
    <w:p w14:paraId="7AF0F2C7" w14:textId="77777777" w:rsidR="00553788" w:rsidRPr="008A2557" w:rsidRDefault="00000000">
      <w:pPr>
        <w:rPr>
          <w:rFonts w:cs="Times New Roman"/>
        </w:rPr>
      </w:pPr>
      <w:r w:rsidRPr="008A2557">
        <w:rPr>
          <w:rFonts w:cs="Times New Roman"/>
        </w:rPr>
        <w:t>Tabel Pembagian Tugas digunakan untuk menghubungkan tugas dengan anggota kelompok yang bertanggung jawab.</w:t>
      </w:r>
    </w:p>
    <w:tbl>
      <w:tblPr>
        <w:tblStyle w:val="TableGrid"/>
        <w:tblW w:w="0" w:type="auto"/>
        <w:jc w:val="center"/>
        <w:tblLook w:val="04A0" w:firstRow="1" w:lastRow="0" w:firstColumn="1" w:lastColumn="0" w:noHBand="0" w:noVBand="1"/>
      </w:tblPr>
      <w:tblGrid>
        <w:gridCol w:w="566"/>
        <w:gridCol w:w="1418"/>
        <w:gridCol w:w="1417"/>
        <w:gridCol w:w="3969"/>
      </w:tblGrid>
      <w:tr w:rsidR="00553788" w:rsidRPr="008A2557" w14:paraId="293EA051" w14:textId="77777777" w:rsidTr="008A2557">
        <w:trPr>
          <w:jc w:val="center"/>
        </w:trPr>
        <w:tc>
          <w:tcPr>
            <w:tcW w:w="566" w:type="dxa"/>
            <w:vAlign w:val="center"/>
          </w:tcPr>
          <w:p w14:paraId="089EC93D" w14:textId="77777777" w:rsidR="00553788" w:rsidRPr="008A2557" w:rsidRDefault="00000000">
            <w:pPr>
              <w:rPr>
                <w:rFonts w:cs="Times New Roman"/>
              </w:rPr>
            </w:pPr>
            <w:r w:rsidRPr="008A2557">
              <w:rPr>
                <w:rFonts w:cs="Times New Roman"/>
                <w:b/>
                <w:sz w:val="20"/>
              </w:rPr>
              <w:t>No</w:t>
            </w:r>
          </w:p>
        </w:tc>
        <w:tc>
          <w:tcPr>
            <w:tcW w:w="1418" w:type="dxa"/>
            <w:vAlign w:val="center"/>
          </w:tcPr>
          <w:p w14:paraId="4E9ACFE6" w14:textId="77777777" w:rsidR="00553788" w:rsidRPr="008A2557" w:rsidRDefault="00000000">
            <w:pPr>
              <w:rPr>
                <w:rFonts w:cs="Times New Roman"/>
              </w:rPr>
            </w:pPr>
            <w:r w:rsidRPr="008A2557">
              <w:rPr>
                <w:rFonts w:cs="Times New Roman"/>
                <w:b/>
                <w:sz w:val="20"/>
              </w:rPr>
              <w:t>Nama Field</w:t>
            </w:r>
          </w:p>
        </w:tc>
        <w:tc>
          <w:tcPr>
            <w:tcW w:w="1417" w:type="dxa"/>
            <w:vAlign w:val="center"/>
          </w:tcPr>
          <w:p w14:paraId="242680E0" w14:textId="77777777" w:rsidR="00553788" w:rsidRPr="008A2557" w:rsidRDefault="00000000">
            <w:pPr>
              <w:rPr>
                <w:rFonts w:cs="Times New Roman"/>
              </w:rPr>
            </w:pPr>
            <w:r w:rsidRPr="008A2557">
              <w:rPr>
                <w:rFonts w:cs="Times New Roman"/>
                <w:b/>
                <w:sz w:val="20"/>
              </w:rPr>
              <w:t>Tipe Data</w:t>
            </w:r>
          </w:p>
        </w:tc>
        <w:tc>
          <w:tcPr>
            <w:tcW w:w="3969" w:type="dxa"/>
            <w:vAlign w:val="center"/>
          </w:tcPr>
          <w:p w14:paraId="742ACE70" w14:textId="77777777" w:rsidR="00553788" w:rsidRPr="008A2557" w:rsidRDefault="00000000">
            <w:pPr>
              <w:rPr>
                <w:rFonts w:cs="Times New Roman"/>
              </w:rPr>
            </w:pPr>
            <w:r w:rsidRPr="008A2557">
              <w:rPr>
                <w:rFonts w:cs="Times New Roman"/>
                <w:b/>
                <w:sz w:val="20"/>
              </w:rPr>
              <w:t>Keterangan</w:t>
            </w:r>
          </w:p>
        </w:tc>
      </w:tr>
      <w:tr w:rsidR="00553788" w:rsidRPr="008A2557" w14:paraId="58D5240B" w14:textId="77777777" w:rsidTr="008A2557">
        <w:trPr>
          <w:jc w:val="center"/>
        </w:trPr>
        <w:tc>
          <w:tcPr>
            <w:tcW w:w="566" w:type="dxa"/>
            <w:vAlign w:val="center"/>
          </w:tcPr>
          <w:p w14:paraId="62990031" w14:textId="77777777" w:rsidR="00553788" w:rsidRPr="008A2557" w:rsidRDefault="00000000">
            <w:pPr>
              <w:rPr>
                <w:rFonts w:cs="Times New Roman"/>
              </w:rPr>
            </w:pPr>
            <w:r w:rsidRPr="008A2557">
              <w:rPr>
                <w:rFonts w:cs="Times New Roman"/>
                <w:sz w:val="20"/>
              </w:rPr>
              <w:t>1</w:t>
            </w:r>
          </w:p>
        </w:tc>
        <w:tc>
          <w:tcPr>
            <w:tcW w:w="1418" w:type="dxa"/>
            <w:vAlign w:val="center"/>
          </w:tcPr>
          <w:p w14:paraId="22A93D8E" w14:textId="77777777" w:rsidR="00553788" w:rsidRPr="008A2557" w:rsidRDefault="00000000">
            <w:pPr>
              <w:rPr>
                <w:rFonts w:cs="Times New Roman"/>
              </w:rPr>
            </w:pPr>
            <w:r w:rsidRPr="008A2557">
              <w:rPr>
                <w:rFonts w:cs="Times New Roman"/>
                <w:sz w:val="20"/>
              </w:rPr>
              <w:t>id</w:t>
            </w:r>
          </w:p>
        </w:tc>
        <w:tc>
          <w:tcPr>
            <w:tcW w:w="1417" w:type="dxa"/>
            <w:vAlign w:val="center"/>
          </w:tcPr>
          <w:p w14:paraId="51AB3DB0" w14:textId="77777777" w:rsidR="00553788" w:rsidRPr="008A2557" w:rsidRDefault="00000000">
            <w:pPr>
              <w:rPr>
                <w:rFonts w:cs="Times New Roman"/>
              </w:rPr>
            </w:pPr>
            <w:r w:rsidRPr="008A2557">
              <w:rPr>
                <w:rFonts w:cs="Times New Roman"/>
                <w:sz w:val="20"/>
              </w:rPr>
              <w:t>Integer</w:t>
            </w:r>
          </w:p>
        </w:tc>
        <w:tc>
          <w:tcPr>
            <w:tcW w:w="3969" w:type="dxa"/>
            <w:vAlign w:val="center"/>
          </w:tcPr>
          <w:p w14:paraId="316A5F42" w14:textId="77777777" w:rsidR="00553788" w:rsidRPr="008A2557" w:rsidRDefault="00000000">
            <w:pPr>
              <w:rPr>
                <w:rFonts w:cs="Times New Roman"/>
              </w:rPr>
            </w:pPr>
            <w:r w:rsidRPr="008A2557">
              <w:rPr>
                <w:rFonts w:cs="Times New Roman"/>
                <w:sz w:val="20"/>
              </w:rPr>
              <w:t>Primary key</w:t>
            </w:r>
          </w:p>
        </w:tc>
      </w:tr>
      <w:tr w:rsidR="00553788" w:rsidRPr="008A2557" w14:paraId="3C0C167F" w14:textId="77777777" w:rsidTr="008A2557">
        <w:trPr>
          <w:jc w:val="center"/>
        </w:trPr>
        <w:tc>
          <w:tcPr>
            <w:tcW w:w="566" w:type="dxa"/>
            <w:vAlign w:val="center"/>
          </w:tcPr>
          <w:p w14:paraId="03D49543" w14:textId="77777777" w:rsidR="00553788" w:rsidRPr="008A2557" w:rsidRDefault="00000000">
            <w:pPr>
              <w:rPr>
                <w:rFonts w:cs="Times New Roman"/>
              </w:rPr>
            </w:pPr>
            <w:r w:rsidRPr="008A2557">
              <w:rPr>
                <w:rFonts w:cs="Times New Roman"/>
                <w:sz w:val="20"/>
              </w:rPr>
              <w:t>2</w:t>
            </w:r>
          </w:p>
        </w:tc>
        <w:tc>
          <w:tcPr>
            <w:tcW w:w="1418" w:type="dxa"/>
            <w:vAlign w:val="center"/>
          </w:tcPr>
          <w:p w14:paraId="0D6EE7F6" w14:textId="77777777" w:rsidR="00553788" w:rsidRPr="008A2557" w:rsidRDefault="00000000">
            <w:pPr>
              <w:rPr>
                <w:rFonts w:cs="Times New Roman"/>
              </w:rPr>
            </w:pPr>
            <w:r w:rsidRPr="008A2557">
              <w:rPr>
                <w:rFonts w:cs="Times New Roman"/>
                <w:sz w:val="20"/>
              </w:rPr>
              <w:t>tugas_id</w:t>
            </w:r>
          </w:p>
        </w:tc>
        <w:tc>
          <w:tcPr>
            <w:tcW w:w="1417" w:type="dxa"/>
            <w:vAlign w:val="center"/>
          </w:tcPr>
          <w:p w14:paraId="72C579D1" w14:textId="77777777" w:rsidR="00553788" w:rsidRPr="008A2557" w:rsidRDefault="00000000">
            <w:pPr>
              <w:rPr>
                <w:rFonts w:cs="Times New Roman"/>
              </w:rPr>
            </w:pPr>
            <w:r w:rsidRPr="008A2557">
              <w:rPr>
                <w:rFonts w:cs="Times New Roman"/>
                <w:sz w:val="20"/>
              </w:rPr>
              <w:t>Integer</w:t>
            </w:r>
          </w:p>
        </w:tc>
        <w:tc>
          <w:tcPr>
            <w:tcW w:w="3969" w:type="dxa"/>
            <w:vAlign w:val="center"/>
          </w:tcPr>
          <w:p w14:paraId="1CDF42A3" w14:textId="77777777" w:rsidR="00553788" w:rsidRPr="008A2557" w:rsidRDefault="00000000">
            <w:pPr>
              <w:rPr>
                <w:rFonts w:cs="Times New Roman"/>
              </w:rPr>
            </w:pPr>
            <w:r w:rsidRPr="008A2557">
              <w:rPr>
                <w:rFonts w:cs="Times New Roman"/>
                <w:sz w:val="20"/>
              </w:rPr>
              <w:t>ID tugas (Foreign key)</w:t>
            </w:r>
          </w:p>
        </w:tc>
      </w:tr>
      <w:tr w:rsidR="00553788" w:rsidRPr="008A2557" w14:paraId="171A041C" w14:textId="77777777" w:rsidTr="008A2557">
        <w:trPr>
          <w:jc w:val="center"/>
        </w:trPr>
        <w:tc>
          <w:tcPr>
            <w:tcW w:w="566" w:type="dxa"/>
            <w:vAlign w:val="center"/>
          </w:tcPr>
          <w:p w14:paraId="36C7D137" w14:textId="77777777" w:rsidR="00553788" w:rsidRPr="008A2557" w:rsidRDefault="00000000">
            <w:pPr>
              <w:rPr>
                <w:rFonts w:cs="Times New Roman"/>
              </w:rPr>
            </w:pPr>
            <w:r w:rsidRPr="008A2557">
              <w:rPr>
                <w:rFonts w:cs="Times New Roman"/>
                <w:sz w:val="20"/>
              </w:rPr>
              <w:t>3</w:t>
            </w:r>
          </w:p>
        </w:tc>
        <w:tc>
          <w:tcPr>
            <w:tcW w:w="1418" w:type="dxa"/>
            <w:vAlign w:val="center"/>
          </w:tcPr>
          <w:p w14:paraId="2AB204F9" w14:textId="77777777" w:rsidR="00553788" w:rsidRPr="008A2557" w:rsidRDefault="00000000">
            <w:pPr>
              <w:rPr>
                <w:rFonts w:cs="Times New Roman"/>
              </w:rPr>
            </w:pPr>
            <w:r w:rsidRPr="008A2557">
              <w:rPr>
                <w:rFonts w:cs="Times New Roman"/>
                <w:sz w:val="20"/>
              </w:rPr>
              <w:t>user_id</w:t>
            </w:r>
          </w:p>
        </w:tc>
        <w:tc>
          <w:tcPr>
            <w:tcW w:w="1417" w:type="dxa"/>
            <w:vAlign w:val="center"/>
          </w:tcPr>
          <w:p w14:paraId="0A757DB5" w14:textId="77777777" w:rsidR="00553788" w:rsidRPr="008A2557" w:rsidRDefault="00000000">
            <w:pPr>
              <w:rPr>
                <w:rFonts w:cs="Times New Roman"/>
              </w:rPr>
            </w:pPr>
            <w:r w:rsidRPr="008A2557">
              <w:rPr>
                <w:rFonts w:cs="Times New Roman"/>
                <w:sz w:val="20"/>
              </w:rPr>
              <w:t>Integer</w:t>
            </w:r>
          </w:p>
        </w:tc>
        <w:tc>
          <w:tcPr>
            <w:tcW w:w="3969" w:type="dxa"/>
            <w:vAlign w:val="center"/>
          </w:tcPr>
          <w:p w14:paraId="58643389" w14:textId="77777777" w:rsidR="00553788" w:rsidRPr="008A2557" w:rsidRDefault="00000000">
            <w:pPr>
              <w:rPr>
                <w:rFonts w:cs="Times New Roman"/>
              </w:rPr>
            </w:pPr>
            <w:r w:rsidRPr="008A2557">
              <w:rPr>
                <w:rFonts w:cs="Times New Roman"/>
                <w:sz w:val="20"/>
              </w:rPr>
              <w:t>ID anggota yang bertanggung jawab (Foreign key)</w:t>
            </w:r>
          </w:p>
        </w:tc>
      </w:tr>
    </w:tbl>
    <w:p w14:paraId="5C1C6AE1" w14:textId="77777777" w:rsidR="00553788" w:rsidRPr="008A2557" w:rsidRDefault="00553788">
      <w:pPr>
        <w:rPr>
          <w:rFonts w:cs="Times New Roman"/>
        </w:rPr>
      </w:pPr>
    </w:p>
    <w:p w14:paraId="61BBC8DA" w14:textId="77777777" w:rsidR="008A2557" w:rsidRPr="008A2557" w:rsidRDefault="008A2557">
      <w:pPr>
        <w:pStyle w:val="Heading2"/>
        <w:rPr>
          <w:rFonts w:ascii="Times New Roman" w:hAnsi="Times New Roman" w:cs="Times New Roman"/>
        </w:rPr>
      </w:pPr>
    </w:p>
    <w:p w14:paraId="493D293B" w14:textId="6AFC0795"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 xml:space="preserve">4.6 Tabel </w:t>
      </w:r>
      <w:proofErr w:type="spellStart"/>
      <w:r w:rsidRPr="008A2557">
        <w:rPr>
          <w:rFonts w:ascii="Times New Roman" w:hAnsi="Times New Roman" w:cs="Times New Roman"/>
          <w:color w:val="auto"/>
        </w:rPr>
        <w:t>Notifikasi</w:t>
      </w:r>
      <w:proofErr w:type="spellEnd"/>
    </w:p>
    <w:p w14:paraId="4A63A110" w14:textId="77777777" w:rsidR="00553788" w:rsidRPr="008A2557" w:rsidRDefault="00000000">
      <w:pPr>
        <w:rPr>
          <w:rFonts w:cs="Times New Roman"/>
        </w:rPr>
      </w:pPr>
      <w:r w:rsidRPr="008A2557">
        <w:rPr>
          <w:rFonts w:cs="Times New Roman"/>
        </w:rPr>
        <w:t>Tabel Notifikasi digunakan untuk menyimpan pemberitahuan kepada pengguna, seperti pengingat deadline dan perubahan status tugas.</w:t>
      </w:r>
    </w:p>
    <w:tbl>
      <w:tblPr>
        <w:tblStyle w:val="TableGrid"/>
        <w:tblW w:w="0" w:type="auto"/>
        <w:jc w:val="center"/>
        <w:tblLook w:val="04A0" w:firstRow="1" w:lastRow="0" w:firstColumn="1" w:lastColumn="0" w:noHBand="0" w:noVBand="1"/>
      </w:tblPr>
      <w:tblGrid>
        <w:gridCol w:w="566"/>
        <w:gridCol w:w="1276"/>
        <w:gridCol w:w="1701"/>
        <w:gridCol w:w="3119"/>
      </w:tblGrid>
      <w:tr w:rsidR="00553788" w:rsidRPr="008A2557" w14:paraId="6F49883A" w14:textId="77777777" w:rsidTr="008A2557">
        <w:trPr>
          <w:jc w:val="center"/>
        </w:trPr>
        <w:tc>
          <w:tcPr>
            <w:tcW w:w="566" w:type="dxa"/>
            <w:vAlign w:val="center"/>
          </w:tcPr>
          <w:p w14:paraId="6B26BA7A" w14:textId="77777777" w:rsidR="00553788" w:rsidRPr="008A2557" w:rsidRDefault="00000000">
            <w:pPr>
              <w:rPr>
                <w:rFonts w:cs="Times New Roman"/>
              </w:rPr>
            </w:pPr>
            <w:r w:rsidRPr="008A2557">
              <w:rPr>
                <w:rFonts w:cs="Times New Roman"/>
                <w:b/>
                <w:sz w:val="20"/>
              </w:rPr>
              <w:t>No</w:t>
            </w:r>
          </w:p>
        </w:tc>
        <w:tc>
          <w:tcPr>
            <w:tcW w:w="1276" w:type="dxa"/>
            <w:vAlign w:val="center"/>
          </w:tcPr>
          <w:p w14:paraId="47CCC817" w14:textId="77777777" w:rsidR="00553788" w:rsidRPr="008A2557" w:rsidRDefault="00000000">
            <w:pPr>
              <w:rPr>
                <w:rFonts w:cs="Times New Roman"/>
              </w:rPr>
            </w:pPr>
            <w:r w:rsidRPr="008A2557">
              <w:rPr>
                <w:rFonts w:cs="Times New Roman"/>
                <w:b/>
                <w:sz w:val="20"/>
              </w:rPr>
              <w:t>Nama Field</w:t>
            </w:r>
          </w:p>
        </w:tc>
        <w:tc>
          <w:tcPr>
            <w:tcW w:w="1701" w:type="dxa"/>
            <w:vAlign w:val="center"/>
          </w:tcPr>
          <w:p w14:paraId="1624F83E" w14:textId="77777777" w:rsidR="00553788" w:rsidRPr="008A2557" w:rsidRDefault="00000000">
            <w:pPr>
              <w:rPr>
                <w:rFonts w:cs="Times New Roman"/>
              </w:rPr>
            </w:pPr>
            <w:r w:rsidRPr="008A2557">
              <w:rPr>
                <w:rFonts w:cs="Times New Roman"/>
                <w:b/>
                <w:sz w:val="20"/>
              </w:rPr>
              <w:t>Tipe Data</w:t>
            </w:r>
          </w:p>
        </w:tc>
        <w:tc>
          <w:tcPr>
            <w:tcW w:w="3119" w:type="dxa"/>
            <w:vAlign w:val="center"/>
          </w:tcPr>
          <w:p w14:paraId="23542CDB" w14:textId="77777777" w:rsidR="00553788" w:rsidRPr="008A2557" w:rsidRDefault="00000000">
            <w:pPr>
              <w:rPr>
                <w:rFonts w:cs="Times New Roman"/>
              </w:rPr>
            </w:pPr>
            <w:r w:rsidRPr="008A2557">
              <w:rPr>
                <w:rFonts w:cs="Times New Roman"/>
                <w:b/>
                <w:sz w:val="20"/>
              </w:rPr>
              <w:t>Keterangan</w:t>
            </w:r>
          </w:p>
        </w:tc>
      </w:tr>
      <w:tr w:rsidR="00553788" w:rsidRPr="008A2557" w14:paraId="778127CC" w14:textId="77777777" w:rsidTr="008A2557">
        <w:trPr>
          <w:jc w:val="center"/>
        </w:trPr>
        <w:tc>
          <w:tcPr>
            <w:tcW w:w="566" w:type="dxa"/>
            <w:vAlign w:val="center"/>
          </w:tcPr>
          <w:p w14:paraId="72FBFB86" w14:textId="77777777" w:rsidR="00553788" w:rsidRPr="008A2557" w:rsidRDefault="00000000">
            <w:pPr>
              <w:rPr>
                <w:rFonts w:cs="Times New Roman"/>
              </w:rPr>
            </w:pPr>
            <w:r w:rsidRPr="008A2557">
              <w:rPr>
                <w:rFonts w:cs="Times New Roman"/>
                <w:sz w:val="20"/>
              </w:rPr>
              <w:t>1</w:t>
            </w:r>
          </w:p>
        </w:tc>
        <w:tc>
          <w:tcPr>
            <w:tcW w:w="1276" w:type="dxa"/>
            <w:vAlign w:val="center"/>
          </w:tcPr>
          <w:p w14:paraId="47ED3798" w14:textId="77777777" w:rsidR="00553788" w:rsidRPr="008A2557" w:rsidRDefault="00000000">
            <w:pPr>
              <w:rPr>
                <w:rFonts w:cs="Times New Roman"/>
              </w:rPr>
            </w:pPr>
            <w:r w:rsidRPr="008A2557">
              <w:rPr>
                <w:rFonts w:cs="Times New Roman"/>
                <w:sz w:val="20"/>
              </w:rPr>
              <w:t>id</w:t>
            </w:r>
          </w:p>
        </w:tc>
        <w:tc>
          <w:tcPr>
            <w:tcW w:w="1701" w:type="dxa"/>
            <w:vAlign w:val="center"/>
          </w:tcPr>
          <w:p w14:paraId="727A9C0E" w14:textId="77777777" w:rsidR="00553788" w:rsidRPr="008A2557" w:rsidRDefault="00000000">
            <w:pPr>
              <w:rPr>
                <w:rFonts w:cs="Times New Roman"/>
              </w:rPr>
            </w:pPr>
            <w:r w:rsidRPr="008A2557">
              <w:rPr>
                <w:rFonts w:cs="Times New Roman"/>
                <w:sz w:val="20"/>
              </w:rPr>
              <w:t>Integer</w:t>
            </w:r>
          </w:p>
        </w:tc>
        <w:tc>
          <w:tcPr>
            <w:tcW w:w="3119" w:type="dxa"/>
            <w:vAlign w:val="center"/>
          </w:tcPr>
          <w:p w14:paraId="64C1BD1F" w14:textId="77777777" w:rsidR="00553788" w:rsidRPr="008A2557" w:rsidRDefault="00000000">
            <w:pPr>
              <w:rPr>
                <w:rFonts w:cs="Times New Roman"/>
              </w:rPr>
            </w:pPr>
            <w:r w:rsidRPr="008A2557">
              <w:rPr>
                <w:rFonts w:cs="Times New Roman"/>
                <w:sz w:val="20"/>
              </w:rPr>
              <w:t>Primary key</w:t>
            </w:r>
          </w:p>
        </w:tc>
      </w:tr>
      <w:tr w:rsidR="00553788" w:rsidRPr="008A2557" w14:paraId="1A0CC1DB" w14:textId="77777777" w:rsidTr="008A2557">
        <w:trPr>
          <w:jc w:val="center"/>
        </w:trPr>
        <w:tc>
          <w:tcPr>
            <w:tcW w:w="566" w:type="dxa"/>
            <w:vAlign w:val="center"/>
          </w:tcPr>
          <w:p w14:paraId="30E0BFA3" w14:textId="77777777" w:rsidR="00553788" w:rsidRPr="008A2557" w:rsidRDefault="00000000">
            <w:pPr>
              <w:rPr>
                <w:rFonts w:cs="Times New Roman"/>
              </w:rPr>
            </w:pPr>
            <w:r w:rsidRPr="008A2557">
              <w:rPr>
                <w:rFonts w:cs="Times New Roman"/>
                <w:sz w:val="20"/>
              </w:rPr>
              <w:t>2</w:t>
            </w:r>
          </w:p>
        </w:tc>
        <w:tc>
          <w:tcPr>
            <w:tcW w:w="1276" w:type="dxa"/>
            <w:vAlign w:val="center"/>
          </w:tcPr>
          <w:p w14:paraId="392493E0" w14:textId="77777777" w:rsidR="00553788" w:rsidRPr="008A2557" w:rsidRDefault="00000000">
            <w:pPr>
              <w:rPr>
                <w:rFonts w:cs="Times New Roman"/>
              </w:rPr>
            </w:pPr>
            <w:r w:rsidRPr="008A2557">
              <w:rPr>
                <w:rFonts w:cs="Times New Roman"/>
                <w:sz w:val="20"/>
              </w:rPr>
              <w:t>user_id</w:t>
            </w:r>
          </w:p>
        </w:tc>
        <w:tc>
          <w:tcPr>
            <w:tcW w:w="1701" w:type="dxa"/>
            <w:vAlign w:val="center"/>
          </w:tcPr>
          <w:p w14:paraId="4B49D30A" w14:textId="77777777" w:rsidR="00553788" w:rsidRPr="008A2557" w:rsidRDefault="00000000">
            <w:pPr>
              <w:rPr>
                <w:rFonts w:cs="Times New Roman"/>
              </w:rPr>
            </w:pPr>
            <w:r w:rsidRPr="008A2557">
              <w:rPr>
                <w:rFonts w:cs="Times New Roman"/>
                <w:sz w:val="20"/>
              </w:rPr>
              <w:t>Integer</w:t>
            </w:r>
          </w:p>
        </w:tc>
        <w:tc>
          <w:tcPr>
            <w:tcW w:w="3119" w:type="dxa"/>
            <w:vAlign w:val="center"/>
          </w:tcPr>
          <w:p w14:paraId="6A31F83A" w14:textId="77777777" w:rsidR="00553788" w:rsidRPr="008A2557" w:rsidRDefault="00000000">
            <w:pPr>
              <w:rPr>
                <w:rFonts w:cs="Times New Roman"/>
              </w:rPr>
            </w:pPr>
            <w:r w:rsidRPr="008A2557">
              <w:rPr>
                <w:rFonts w:cs="Times New Roman"/>
                <w:sz w:val="20"/>
              </w:rPr>
              <w:t>ID pengguna (Foreign key)</w:t>
            </w:r>
          </w:p>
        </w:tc>
      </w:tr>
      <w:tr w:rsidR="00553788" w:rsidRPr="008A2557" w14:paraId="4F96A6DA" w14:textId="77777777" w:rsidTr="008A2557">
        <w:trPr>
          <w:jc w:val="center"/>
        </w:trPr>
        <w:tc>
          <w:tcPr>
            <w:tcW w:w="566" w:type="dxa"/>
            <w:vAlign w:val="center"/>
          </w:tcPr>
          <w:p w14:paraId="7675C0E7" w14:textId="77777777" w:rsidR="00553788" w:rsidRPr="008A2557" w:rsidRDefault="00000000">
            <w:pPr>
              <w:rPr>
                <w:rFonts w:cs="Times New Roman"/>
              </w:rPr>
            </w:pPr>
            <w:r w:rsidRPr="008A2557">
              <w:rPr>
                <w:rFonts w:cs="Times New Roman"/>
                <w:sz w:val="20"/>
              </w:rPr>
              <w:t>3</w:t>
            </w:r>
          </w:p>
        </w:tc>
        <w:tc>
          <w:tcPr>
            <w:tcW w:w="1276" w:type="dxa"/>
            <w:vAlign w:val="center"/>
          </w:tcPr>
          <w:p w14:paraId="1E764FA9" w14:textId="77777777" w:rsidR="00553788" w:rsidRPr="008A2557" w:rsidRDefault="00000000">
            <w:pPr>
              <w:rPr>
                <w:rFonts w:cs="Times New Roman"/>
              </w:rPr>
            </w:pPr>
            <w:r w:rsidRPr="008A2557">
              <w:rPr>
                <w:rFonts w:cs="Times New Roman"/>
                <w:sz w:val="20"/>
              </w:rPr>
              <w:t>tugas_id</w:t>
            </w:r>
          </w:p>
        </w:tc>
        <w:tc>
          <w:tcPr>
            <w:tcW w:w="1701" w:type="dxa"/>
            <w:vAlign w:val="center"/>
          </w:tcPr>
          <w:p w14:paraId="3BDAD60B" w14:textId="77777777" w:rsidR="00553788" w:rsidRPr="008A2557" w:rsidRDefault="00000000">
            <w:pPr>
              <w:rPr>
                <w:rFonts w:cs="Times New Roman"/>
              </w:rPr>
            </w:pPr>
            <w:r w:rsidRPr="008A2557">
              <w:rPr>
                <w:rFonts w:cs="Times New Roman"/>
                <w:sz w:val="20"/>
              </w:rPr>
              <w:t>Integer</w:t>
            </w:r>
          </w:p>
        </w:tc>
        <w:tc>
          <w:tcPr>
            <w:tcW w:w="3119" w:type="dxa"/>
            <w:vAlign w:val="center"/>
          </w:tcPr>
          <w:p w14:paraId="5552410E" w14:textId="77777777" w:rsidR="00553788" w:rsidRPr="008A2557" w:rsidRDefault="00000000">
            <w:pPr>
              <w:rPr>
                <w:rFonts w:cs="Times New Roman"/>
              </w:rPr>
            </w:pPr>
            <w:r w:rsidRPr="008A2557">
              <w:rPr>
                <w:rFonts w:cs="Times New Roman"/>
                <w:sz w:val="20"/>
              </w:rPr>
              <w:t>ID tugas (Foreign key)</w:t>
            </w:r>
          </w:p>
        </w:tc>
      </w:tr>
      <w:tr w:rsidR="00553788" w:rsidRPr="008A2557" w14:paraId="27C338CA" w14:textId="77777777" w:rsidTr="008A2557">
        <w:trPr>
          <w:jc w:val="center"/>
        </w:trPr>
        <w:tc>
          <w:tcPr>
            <w:tcW w:w="566" w:type="dxa"/>
            <w:vAlign w:val="center"/>
          </w:tcPr>
          <w:p w14:paraId="618BE132" w14:textId="77777777" w:rsidR="00553788" w:rsidRPr="008A2557" w:rsidRDefault="00000000">
            <w:pPr>
              <w:rPr>
                <w:rFonts w:cs="Times New Roman"/>
              </w:rPr>
            </w:pPr>
            <w:r w:rsidRPr="008A2557">
              <w:rPr>
                <w:rFonts w:cs="Times New Roman"/>
                <w:sz w:val="20"/>
              </w:rPr>
              <w:t>4</w:t>
            </w:r>
          </w:p>
        </w:tc>
        <w:tc>
          <w:tcPr>
            <w:tcW w:w="1276" w:type="dxa"/>
            <w:vAlign w:val="center"/>
          </w:tcPr>
          <w:p w14:paraId="4E4B1980" w14:textId="77777777" w:rsidR="00553788" w:rsidRPr="008A2557" w:rsidRDefault="00000000">
            <w:pPr>
              <w:rPr>
                <w:rFonts w:cs="Times New Roman"/>
              </w:rPr>
            </w:pPr>
            <w:r w:rsidRPr="008A2557">
              <w:rPr>
                <w:rFonts w:cs="Times New Roman"/>
                <w:sz w:val="20"/>
              </w:rPr>
              <w:t>pesan</w:t>
            </w:r>
          </w:p>
        </w:tc>
        <w:tc>
          <w:tcPr>
            <w:tcW w:w="1701" w:type="dxa"/>
            <w:vAlign w:val="center"/>
          </w:tcPr>
          <w:p w14:paraId="321E1147" w14:textId="77777777" w:rsidR="00553788" w:rsidRPr="008A2557" w:rsidRDefault="00000000">
            <w:pPr>
              <w:rPr>
                <w:rFonts w:cs="Times New Roman"/>
              </w:rPr>
            </w:pPr>
            <w:r w:rsidRPr="008A2557">
              <w:rPr>
                <w:rFonts w:cs="Times New Roman"/>
                <w:sz w:val="20"/>
              </w:rPr>
              <w:t>Varchar</w:t>
            </w:r>
          </w:p>
        </w:tc>
        <w:tc>
          <w:tcPr>
            <w:tcW w:w="3119" w:type="dxa"/>
            <w:vAlign w:val="center"/>
          </w:tcPr>
          <w:p w14:paraId="46899919" w14:textId="77777777" w:rsidR="00553788" w:rsidRPr="008A2557" w:rsidRDefault="00000000">
            <w:pPr>
              <w:rPr>
                <w:rFonts w:cs="Times New Roman"/>
              </w:rPr>
            </w:pPr>
            <w:r w:rsidRPr="008A2557">
              <w:rPr>
                <w:rFonts w:cs="Times New Roman"/>
                <w:sz w:val="20"/>
              </w:rPr>
              <w:t>Isi notifikasi</w:t>
            </w:r>
          </w:p>
        </w:tc>
      </w:tr>
      <w:tr w:rsidR="00553788" w:rsidRPr="008A2557" w14:paraId="271D8DCC" w14:textId="77777777" w:rsidTr="008A2557">
        <w:trPr>
          <w:jc w:val="center"/>
        </w:trPr>
        <w:tc>
          <w:tcPr>
            <w:tcW w:w="566" w:type="dxa"/>
            <w:vAlign w:val="center"/>
          </w:tcPr>
          <w:p w14:paraId="076655A8" w14:textId="77777777" w:rsidR="00553788" w:rsidRPr="008A2557" w:rsidRDefault="00000000">
            <w:pPr>
              <w:rPr>
                <w:rFonts w:cs="Times New Roman"/>
              </w:rPr>
            </w:pPr>
            <w:r w:rsidRPr="008A2557">
              <w:rPr>
                <w:rFonts w:cs="Times New Roman"/>
                <w:sz w:val="20"/>
              </w:rPr>
              <w:t>5</w:t>
            </w:r>
          </w:p>
        </w:tc>
        <w:tc>
          <w:tcPr>
            <w:tcW w:w="1276" w:type="dxa"/>
            <w:vAlign w:val="center"/>
          </w:tcPr>
          <w:p w14:paraId="7BF0D150" w14:textId="77777777" w:rsidR="00553788" w:rsidRPr="008A2557" w:rsidRDefault="00000000">
            <w:pPr>
              <w:rPr>
                <w:rFonts w:cs="Times New Roman"/>
              </w:rPr>
            </w:pPr>
            <w:r w:rsidRPr="008A2557">
              <w:rPr>
                <w:rFonts w:cs="Times New Roman"/>
                <w:sz w:val="20"/>
              </w:rPr>
              <w:t>status</w:t>
            </w:r>
          </w:p>
        </w:tc>
        <w:tc>
          <w:tcPr>
            <w:tcW w:w="1701" w:type="dxa"/>
            <w:vAlign w:val="center"/>
          </w:tcPr>
          <w:p w14:paraId="609AEE9C" w14:textId="77777777" w:rsidR="00553788" w:rsidRPr="008A2557" w:rsidRDefault="00000000">
            <w:pPr>
              <w:rPr>
                <w:rFonts w:cs="Times New Roman"/>
              </w:rPr>
            </w:pPr>
            <w:r w:rsidRPr="008A2557">
              <w:rPr>
                <w:rFonts w:cs="Times New Roman"/>
                <w:sz w:val="20"/>
              </w:rPr>
              <w:t>Varchar</w:t>
            </w:r>
          </w:p>
        </w:tc>
        <w:tc>
          <w:tcPr>
            <w:tcW w:w="3119" w:type="dxa"/>
            <w:vAlign w:val="center"/>
          </w:tcPr>
          <w:p w14:paraId="32C0BCF3" w14:textId="77777777" w:rsidR="00553788" w:rsidRPr="008A2557" w:rsidRDefault="00000000">
            <w:pPr>
              <w:rPr>
                <w:rFonts w:cs="Times New Roman"/>
              </w:rPr>
            </w:pPr>
            <w:r w:rsidRPr="008A2557">
              <w:rPr>
                <w:rFonts w:cs="Times New Roman"/>
                <w:sz w:val="20"/>
              </w:rPr>
              <w:t>Status notifikasi</w:t>
            </w:r>
          </w:p>
        </w:tc>
      </w:tr>
      <w:tr w:rsidR="00553788" w:rsidRPr="008A2557" w14:paraId="17924EAE" w14:textId="77777777" w:rsidTr="008A2557">
        <w:trPr>
          <w:jc w:val="center"/>
        </w:trPr>
        <w:tc>
          <w:tcPr>
            <w:tcW w:w="566" w:type="dxa"/>
            <w:vAlign w:val="center"/>
          </w:tcPr>
          <w:p w14:paraId="33D58495" w14:textId="77777777" w:rsidR="00553788" w:rsidRPr="008A2557" w:rsidRDefault="00000000">
            <w:pPr>
              <w:rPr>
                <w:rFonts w:cs="Times New Roman"/>
              </w:rPr>
            </w:pPr>
            <w:r w:rsidRPr="008A2557">
              <w:rPr>
                <w:rFonts w:cs="Times New Roman"/>
                <w:sz w:val="20"/>
              </w:rPr>
              <w:t>6</w:t>
            </w:r>
          </w:p>
        </w:tc>
        <w:tc>
          <w:tcPr>
            <w:tcW w:w="1276" w:type="dxa"/>
            <w:vAlign w:val="center"/>
          </w:tcPr>
          <w:p w14:paraId="214C07D2" w14:textId="77777777" w:rsidR="00553788" w:rsidRPr="008A2557" w:rsidRDefault="00000000">
            <w:pPr>
              <w:rPr>
                <w:rFonts w:cs="Times New Roman"/>
              </w:rPr>
            </w:pPr>
            <w:r w:rsidRPr="008A2557">
              <w:rPr>
                <w:rFonts w:cs="Times New Roman"/>
                <w:sz w:val="20"/>
              </w:rPr>
              <w:t>created_at</w:t>
            </w:r>
          </w:p>
        </w:tc>
        <w:tc>
          <w:tcPr>
            <w:tcW w:w="1701" w:type="dxa"/>
            <w:vAlign w:val="center"/>
          </w:tcPr>
          <w:p w14:paraId="7CD4C5E6" w14:textId="77777777" w:rsidR="00553788" w:rsidRPr="008A2557" w:rsidRDefault="00000000">
            <w:pPr>
              <w:rPr>
                <w:rFonts w:cs="Times New Roman"/>
              </w:rPr>
            </w:pPr>
            <w:r w:rsidRPr="008A2557">
              <w:rPr>
                <w:rFonts w:cs="Times New Roman"/>
                <w:sz w:val="20"/>
              </w:rPr>
              <w:t>Date</w:t>
            </w:r>
          </w:p>
        </w:tc>
        <w:tc>
          <w:tcPr>
            <w:tcW w:w="3119" w:type="dxa"/>
            <w:vAlign w:val="center"/>
          </w:tcPr>
          <w:p w14:paraId="09B8F4C1" w14:textId="77777777" w:rsidR="00553788" w:rsidRPr="008A2557" w:rsidRDefault="00000000">
            <w:pPr>
              <w:rPr>
                <w:rFonts w:cs="Times New Roman"/>
              </w:rPr>
            </w:pPr>
            <w:r w:rsidRPr="008A2557">
              <w:rPr>
                <w:rFonts w:cs="Times New Roman"/>
                <w:sz w:val="20"/>
              </w:rPr>
              <w:t>Waktu notifikasi dibuat</w:t>
            </w:r>
          </w:p>
        </w:tc>
      </w:tr>
    </w:tbl>
    <w:p w14:paraId="62E13663" w14:textId="77777777" w:rsidR="00553788" w:rsidRPr="008A2557" w:rsidRDefault="00553788">
      <w:pPr>
        <w:rPr>
          <w:rFonts w:cs="Times New Roman"/>
        </w:rPr>
      </w:pPr>
    </w:p>
    <w:p w14:paraId="74F0513F" w14:textId="77777777" w:rsidR="00553788" w:rsidRPr="008A2557" w:rsidRDefault="00000000">
      <w:pPr>
        <w:pStyle w:val="Heading1"/>
        <w:rPr>
          <w:rFonts w:ascii="Times New Roman" w:hAnsi="Times New Roman" w:cs="Times New Roman"/>
          <w:color w:val="auto"/>
        </w:rPr>
      </w:pPr>
      <w:r w:rsidRPr="008A2557">
        <w:rPr>
          <w:rFonts w:ascii="Times New Roman" w:hAnsi="Times New Roman" w:cs="Times New Roman"/>
          <w:color w:val="auto"/>
        </w:rPr>
        <w:lastRenderedPageBreak/>
        <w:t>5. PERANCANGAN ANTARMUKA</w:t>
      </w:r>
    </w:p>
    <w:p w14:paraId="4269E38F"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5.1 Halaman Login</w:t>
      </w:r>
    </w:p>
    <w:p w14:paraId="734BC095" w14:textId="77777777" w:rsidR="00553788" w:rsidRPr="008A2557" w:rsidRDefault="00000000">
      <w:pPr>
        <w:rPr>
          <w:rFonts w:cs="Times New Roman"/>
        </w:rPr>
      </w:pPr>
      <w:r w:rsidRPr="008A2557">
        <w:rPr>
          <w:rFonts w:cs="Times New Roman"/>
        </w:rPr>
        <w:t>Halaman login digunakan oleh pengguna untuk masuk ke dalam sistem TaskMate. Pengguna memasukkan email dan password yang telah terdaftar. Sistem akan melakukan verifikasi data sebelum memberikan akses ke dalam aplikasi.</w:t>
      </w:r>
    </w:p>
    <w:p w14:paraId="3C2819F4"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5.2 Halaman Dashboard</w:t>
      </w:r>
    </w:p>
    <w:p w14:paraId="69786900" w14:textId="77777777" w:rsidR="00553788" w:rsidRPr="008A2557" w:rsidRDefault="00000000">
      <w:pPr>
        <w:rPr>
          <w:rFonts w:cs="Times New Roman"/>
        </w:rPr>
      </w:pPr>
      <w:r w:rsidRPr="008A2557">
        <w:rPr>
          <w:rFonts w:cs="Times New Roman"/>
        </w:rPr>
        <w:t>Halaman Dashboard merupakan halaman utama setelah pengguna berhasil melakukan login. Halaman ini menampilkan informasi tugas yang dimiliki pengguna, seperti jumlah tugas, status tugas, dan deadline. Dashboard membantu pengguna memantau dan mengelola tugas dengan lebih mudah.</w:t>
      </w:r>
    </w:p>
    <w:p w14:paraId="4B610A27"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5.3 Halaman Manajemen Tugas</w:t>
      </w:r>
    </w:p>
    <w:p w14:paraId="64CF5C3F" w14:textId="77777777" w:rsidR="00553788" w:rsidRPr="008A2557" w:rsidRDefault="00000000">
      <w:pPr>
        <w:rPr>
          <w:rFonts w:cs="Times New Roman"/>
        </w:rPr>
      </w:pPr>
      <w:r w:rsidRPr="008A2557">
        <w:rPr>
          <w:rFonts w:cs="Times New Roman"/>
        </w:rPr>
        <w:t>Halaman manajemen tugas digunakan untuk melihat, menambahkan, mengubah, dan menghapus tugas. Pengguna dapat melihat informasi tugas seperti judul, deskripsi, deadline, dan status tugas.</w:t>
      </w:r>
    </w:p>
    <w:p w14:paraId="0212D42D"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5.4 Halaman Kelompok</w:t>
      </w:r>
    </w:p>
    <w:p w14:paraId="27627C6B" w14:textId="77777777" w:rsidR="00553788" w:rsidRPr="008A2557" w:rsidRDefault="00000000">
      <w:pPr>
        <w:rPr>
          <w:rFonts w:cs="Times New Roman"/>
        </w:rPr>
      </w:pPr>
      <w:r w:rsidRPr="008A2557">
        <w:rPr>
          <w:rFonts w:cs="Times New Roman"/>
        </w:rPr>
        <w:t>Halaman kelompok digunakan untuk mengelola informasi kelompok. Ketua kelompok dapat membuat kelompok dan mengelola anggota, sedangkan anggota dapat melihat informasi kelompok yang diikuti.</w:t>
      </w:r>
    </w:p>
    <w:p w14:paraId="084BE5F3"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5.5 Halaman Pembagian Tugas</w:t>
      </w:r>
    </w:p>
    <w:p w14:paraId="62C153EC" w14:textId="77777777" w:rsidR="00553788" w:rsidRPr="008A2557" w:rsidRDefault="00000000">
      <w:pPr>
        <w:rPr>
          <w:rFonts w:cs="Times New Roman"/>
        </w:rPr>
      </w:pPr>
      <w:r w:rsidRPr="008A2557">
        <w:rPr>
          <w:rFonts w:cs="Times New Roman"/>
        </w:rPr>
        <w:t>Halaman pembagian tugas digunakan oleh ketua kelompok untuk memberikan tugas kepada anggota kelompok yang bertanggung jawab mengerjakan tugas tersebut.</w:t>
      </w:r>
    </w:p>
    <w:p w14:paraId="2DBD6ADD"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5.6 Halaman Notifikasi</w:t>
      </w:r>
    </w:p>
    <w:p w14:paraId="56B969DD" w14:textId="77777777" w:rsidR="00553788" w:rsidRPr="008A2557" w:rsidRDefault="00000000">
      <w:pPr>
        <w:rPr>
          <w:rFonts w:cs="Times New Roman"/>
        </w:rPr>
      </w:pPr>
      <w:r w:rsidRPr="008A2557">
        <w:rPr>
          <w:rFonts w:cs="Times New Roman"/>
        </w:rPr>
        <w:t>Halaman notifikasi digunakan untuk menampilkan pemberitahuan kepada pengguna, seperti pengingat deadline dan perubahan status tugas.</w:t>
      </w:r>
    </w:p>
    <w:p w14:paraId="221F2B5D" w14:textId="77777777" w:rsidR="00553788" w:rsidRPr="008A2557" w:rsidRDefault="00000000">
      <w:pPr>
        <w:pStyle w:val="Heading1"/>
        <w:rPr>
          <w:rFonts w:ascii="Times New Roman" w:hAnsi="Times New Roman" w:cs="Times New Roman"/>
          <w:color w:val="auto"/>
        </w:rPr>
      </w:pPr>
      <w:r w:rsidRPr="008A2557">
        <w:rPr>
          <w:rFonts w:ascii="Times New Roman" w:hAnsi="Times New Roman" w:cs="Times New Roman"/>
          <w:color w:val="auto"/>
        </w:rPr>
        <w:t>6. IMPLEMENTASI DAN PENGUJIAN SISTEM</w:t>
      </w:r>
    </w:p>
    <w:p w14:paraId="20CF4DBA"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6.1 Implementasi Sistem</w:t>
      </w:r>
    </w:p>
    <w:p w14:paraId="4BE5A239" w14:textId="77777777" w:rsidR="00553788" w:rsidRPr="008A2557" w:rsidRDefault="00000000">
      <w:pPr>
        <w:rPr>
          <w:rFonts w:cs="Times New Roman"/>
        </w:rPr>
      </w:pPr>
      <w:r w:rsidRPr="008A2557">
        <w:rPr>
          <w:rFonts w:cs="Times New Roman"/>
        </w:rPr>
        <w:t>Implementasi sistem merupakan tahap penerapan hasil perancangan ke dalam aplikasi TaskMate. Sistem dikembangkan menggunakan teknologi yang telah ditentukan, yaitu Next.js sebagai frontend, FastAPI sebagai backend, dan PostgreSQL sebagai database. Implementasi dilakukan berdasarkan kebutuhan fungsional dan rancangan database yang telah dibuat sebelumnya.</w:t>
      </w:r>
    </w:p>
    <w:p w14:paraId="438D53C0"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lastRenderedPageBreak/>
        <w:t>6.2 Implementasi Halaman Login</w:t>
      </w:r>
    </w:p>
    <w:p w14:paraId="1FD2CDEF" w14:textId="77777777" w:rsidR="00553788" w:rsidRPr="008A2557" w:rsidRDefault="00000000">
      <w:pPr>
        <w:rPr>
          <w:rFonts w:cs="Times New Roman"/>
        </w:rPr>
      </w:pPr>
      <w:r w:rsidRPr="008A2557">
        <w:rPr>
          <w:rFonts w:cs="Times New Roman"/>
        </w:rPr>
        <w:t>Halaman login diimplementasikan untuk memungkinkan pengguna masuk ke dalam sistem menggunakan email dan password. Sistem melakukan validasi data pengguna sebelum memberikan akses ke halaman utama.</w:t>
      </w:r>
    </w:p>
    <w:p w14:paraId="753313DA"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6.3 Implementasi Dashboard</w:t>
      </w:r>
    </w:p>
    <w:p w14:paraId="438D7DB8" w14:textId="77777777" w:rsidR="00553788" w:rsidRPr="008A2557" w:rsidRDefault="00000000">
      <w:pPr>
        <w:rPr>
          <w:rFonts w:cs="Times New Roman"/>
        </w:rPr>
      </w:pPr>
      <w:r w:rsidRPr="008A2557">
        <w:rPr>
          <w:rFonts w:cs="Times New Roman"/>
        </w:rPr>
        <w:t>Dashboard diimplementasikan sebagai halaman utama yang menampilkan informasi tugas pengguna. Informasi yang ditampilkan meliputi jumlah tugas, status tugas, dan deadline sehingga pengguna dapat memantau tugas dengan lebih mudah.</w:t>
      </w:r>
    </w:p>
    <w:p w14:paraId="261CC87F"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6.4 Implementasi Manajemen Tugas</w:t>
      </w:r>
    </w:p>
    <w:p w14:paraId="39448302" w14:textId="77777777" w:rsidR="00553788" w:rsidRPr="008A2557" w:rsidRDefault="00000000">
      <w:pPr>
        <w:rPr>
          <w:rFonts w:cs="Times New Roman"/>
        </w:rPr>
      </w:pPr>
      <w:r w:rsidRPr="008A2557">
        <w:rPr>
          <w:rFonts w:cs="Times New Roman"/>
        </w:rPr>
        <w:t>Fitur manajemen tugas digunakan untuk menampilkan, menambahkan, mengubah, dan menghapus data tugas. Setiap tugas memiliki informasi berupa judul, deskripsi, deadline, status, dan pengguna yang bertanggung jawab.</w:t>
      </w:r>
    </w:p>
    <w:p w14:paraId="1462B986" w14:textId="77777777" w:rsidR="00553788" w:rsidRPr="008A2557" w:rsidRDefault="00000000">
      <w:pPr>
        <w:pStyle w:val="Heading2"/>
        <w:rPr>
          <w:rFonts w:ascii="Times New Roman" w:hAnsi="Times New Roman" w:cs="Times New Roman"/>
        </w:rPr>
      </w:pPr>
      <w:r w:rsidRPr="008A2557">
        <w:rPr>
          <w:rFonts w:ascii="Times New Roman" w:hAnsi="Times New Roman" w:cs="Times New Roman"/>
          <w:color w:val="auto"/>
        </w:rPr>
        <w:t>6.5 Implementasi Manajemen Kelompok</w:t>
      </w:r>
    </w:p>
    <w:p w14:paraId="2A73FC55" w14:textId="77777777" w:rsidR="00553788" w:rsidRPr="008A2557" w:rsidRDefault="00000000">
      <w:pPr>
        <w:rPr>
          <w:rFonts w:cs="Times New Roman"/>
        </w:rPr>
      </w:pPr>
      <w:r w:rsidRPr="008A2557">
        <w:rPr>
          <w:rFonts w:cs="Times New Roman"/>
        </w:rPr>
        <w:t>Fitur manajemen kelompok digunakan untuk membuat kelompok dan mengelola anggota kelompok. Ketua kelompok dapat mengelola anggota serta melihat informasi kelompok yang telah dibuat.</w:t>
      </w:r>
    </w:p>
    <w:p w14:paraId="3EA41AA0"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6.6 Implementasi Pembagian Tugas</w:t>
      </w:r>
    </w:p>
    <w:p w14:paraId="389E4C7C" w14:textId="77777777" w:rsidR="00553788" w:rsidRPr="008A2557" w:rsidRDefault="00000000">
      <w:pPr>
        <w:rPr>
          <w:rFonts w:cs="Times New Roman"/>
        </w:rPr>
      </w:pPr>
      <w:r w:rsidRPr="008A2557">
        <w:rPr>
          <w:rFonts w:cs="Times New Roman"/>
        </w:rPr>
        <w:t>Fitur pembagian tugas digunakan untuk menghubungkan tugas dengan anggota kelompok yang bertanggung jawab untuk mengerjakannya. Ketua kelompok dapat menentukan anggota yang diberikan tugas tertentu.</w:t>
      </w:r>
    </w:p>
    <w:p w14:paraId="2BE8FB27"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6.7 Implementasi Notifikasi</w:t>
      </w:r>
    </w:p>
    <w:p w14:paraId="23F7D34C" w14:textId="77777777" w:rsidR="00553788" w:rsidRPr="008A2557" w:rsidRDefault="00000000">
      <w:pPr>
        <w:rPr>
          <w:rFonts w:cs="Times New Roman"/>
        </w:rPr>
      </w:pPr>
      <w:r w:rsidRPr="008A2557">
        <w:rPr>
          <w:rFonts w:cs="Times New Roman"/>
        </w:rPr>
        <w:t>Fitur notifikasi digunakan untuk memberikan pemberitahuan kepada pengguna mengenai tugas, seperti pengingat deadline dan perubahan status tugas.</w:t>
      </w:r>
    </w:p>
    <w:p w14:paraId="7571D310" w14:textId="77777777" w:rsidR="00553788" w:rsidRPr="008A2557" w:rsidRDefault="00000000">
      <w:pPr>
        <w:pStyle w:val="Heading2"/>
        <w:rPr>
          <w:rFonts w:ascii="Times New Roman" w:hAnsi="Times New Roman" w:cs="Times New Roman"/>
          <w:color w:val="auto"/>
        </w:rPr>
      </w:pPr>
      <w:r w:rsidRPr="008A2557">
        <w:rPr>
          <w:rFonts w:ascii="Times New Roman" w:hAnsi="Times New Roman" w:cs="Times New Roman"/>
          <w:color w:val="auto"/>
        </w:rPr>
        <w:t>6.8 Pengujian Sistem</w:t>
      </w:r>
    </w:p>
    <w:p w14:paraId="2ABAFF74" w14:textId="77777777" w:rsidR="00553788" w:rsidRPr="008A2557" w:rsidRDefault="00000000">
      <w:pPr>
        <w:rPr>
          <w:rFonts w:cs="Times New Roman"/>
        </w:rPr>
      </w:pPr>
      <w:r w:rsidRPr="008A2557">
        <w:rPr>
          <w:rFonts w:cs="Times New Roman"/>
        </w:rPr>
        <w:t>Pengujian sistem dilakukan untuk memastikan setiap fitur berjalan sesuai dengan kebutuhan yang telah ditentukan. Pengujian dilakukan dengan mencoba fungsi utama seperti registrasi, login, pengelolaan tugas, pengelolaan kelompok, pembagian tugas, dan notifikasi.</w:t>
      </w:r>
    </w:p>
    <w:p w14:paraId="62E6DBAE" w14:textId="77777777" w:rsidR="00553788" w:rsidRPr="008A2557" w:rsidRDefault="00000000">
      <w:pPr>
        <w:pStyle w:val="Heading3"/>
        <w:rPr>
          <w:rFonts w:ascii="Times New Roman" w:hAnsi="Times New Roman" w:cs="Times New Roman"/>
          <w:color w:val="auto"/>
        </w:rPr>
      </w:pPr>
      <w:r w:rsidRPr="008A2557">
        <w:rPr>
          <w:rFonts w:ascii="Times New Roman" w:hAnsi="Times New Roman" w:cs="Times New Roman"/>
          <w:color w:val="auto"/>
        </w:rPr>
        <w:t>6.8.1 Skenario Pengujian</w:t>
      </w:r>
    </w:p>
    <w:tbl>
      <w:tblPr>
        <w:tblStyle w:val="TableGrid"/>
        <w:tblW w:w="0" w:type="auto"/>
        <w:jc w:val="center"/>
        <w:tblLook w:val="04A0" w:firstRow="1" w:lastRow="0" w:firstColumn="1" w:lastColumn="0" w:noHBand="0" w:noVBand="1"/>
      </w:tblPr>
      <w:tblGrid>
        <w:gridCol w:w="461"/>
        <w:gridCol w:w="1818"/>
        <w:gridCol w:w="4227"/>
        <w:gridCol w:w="2606"/>
      </w:tblGrid>
      <w:tr w:rsidR="00553788" w:rsidRPr="008A2557" w14:paraId="50DF377E" w14:textId="77777777" w:rsidTr="008A2557">
        <w:trPr>
          <w:jc w:val="center"/>
        </w:trPr>
        <w:tc>
          <w:tcPr>
            <w:tcW w:w="461" w:type="dxa"/>
            <w:vAlign w:val="center"/>
          </w:tcPr>
          <w:p w14:paraId="4D869A8C" w14:textId="77777777" w:rsidR="00553788" w:rsidRPr="008A2557" w:rsidRDefault="00000000">
            <w:pPr>
              <w:rPr>
                <w:rFonts w:cs="Times New Roman"/>
              </w:rPr>
            </w:pPr>
            <w:r w:rsidRPr="008A2557">
              <w:rPr>
                <w:rFonts w:cs="Times New Roman"/>
                <w:b/>
                <w:sz w:val="20"/>
              </w:rPr>
              <w:t>No</w:t>
            </w:r>
          </w:p>
        </w:tc>
        <w:tc>
          <w:tcPr>
            <w:tcW w:w="1824" w:type="dxa"/>
            <w:vAlign w:val="center"/>
          </w:tcPr>
          <w:p w14:paraId="3FE3BBC2" w14:textId="77777777" w:rsidR="00553788" w:rsidRPr="008A2557" w:rsidRDefault="00000000">
            <w:pPr>
              <w:rPr>
                <w:rFonts w:cs="Times New Roman"/>
              </w:rPr>
            </w:pPr>
            <w:r w:rsidRPr="008A2557">
              <w:rPr>
                <w:rFonts w:cs="Times New Roman"/>
                <w:b/>
                <w:sz w:val="20"/>
              </w:rPr>
              <w:t>Fitur</w:t>
            </w:r>
          </w:p>
        </w:tc>
        <w:tc>
          <w:tcPr>
            <w:tcW w:w="4253" w:type="dxa"/>
            <w:vAlign w:val="center"/>
          </w:tcPr>
          <w:p w14:paraId="1EA6E595" w14:textId="77777777" w:rsidR="00553788" w:rsidRPr="008A2557" w:rsidRDefault="00000000">
            <w:pPr>
              <w:rPr>
                <w:rFonts w:cs="Times New Roman"/>
              </w:rPr>
            </w:pPr>
            <w:r w:rsidRPr="008A2557">
              <w:rPr>
                <w:rFonts w:cs="Times New Roman"/>
                <w:b/>
                <w:sz w:val="20"/>
              </w:rPr>
              <w:t>Skenario Pengujian</w:t>
            </w:r>
          </w:p>
        </w:tc>
        <w:tc>
          <w:tcPr>
            <w:tcW w:w="2618" w:type="dxa"/>
            <w:vAlign w:val="center"/>
          </w:tcPr>
          <w:p w14:paraId="03C25262" w14:textId="77777777" w:rsidR="00553788" w:rsidRPr="008A2557" w:rsidRDefault="00000000">
            <w:pPr>
              <w:rPr>
                <w:rFonts w:cs="Times New Roman"/>
              </w:rPr>
            </w:pPr>
            <w:r w:rsidRPr="008A2557">
              <w:rPr>
                <w:rFonts w:cs="Times New Roman"/>
                <w:b/>
                <w:sz w:val="20"/>
              </w:rPr>
              <w:t>Hasil yang Diharapkan</w:t>
            </w:r>
          </w:p>
        </w:tc>
      </w:tr>
      <w:tr w:rsidR="00553788" w:rsidRPr="008A2557" w14:paraId="28349463" w14:textId="77777777" w:rsidTr="008A2557">
        <w:trPr>
          <w:jc w:val="center"/>
        </w:trPr>
        <w:tc>
          <w:tcPr>
            <w:tcW w:w="461" w:type="dxa"/>
            <w:vAlign w:val="center"/>
          </w:tcPr>
          <w:p w14:paraId="1E60B7F7" w14:textId="77777777" w:rsidR="00553788" w:rsidRPr="008A2557" w:rsidRDefault="00000000">
            <w:pPr>
              <w:rPr>
                <w:rFonts w:cs="Times New Roman"/>
              </w:rPr>
            </w:pPr>
            <w:r w:rsidRPr="008A2557">
              <w:rPr>
                <w:rFonts w:cs="Times New Roman"/>
                <w:sz w:val="20"/>
              </w:rPr>
              <w:t>1</w:t>
            </w:r>
          </w:p>
        </w:tc>
        <w:tc>
          <w:tcPr>
            <w:tcW w:w="1824" w:type="dxa"/>
            <w:vAlign w:val="center"/>
          </w:tcPr>
          <w:p w14:paraId="7F7E3460" w14:textId="77777777" w:rsidR="00553788" w:rsidRPr="008A2557" w:rsidRDefault="00000000">
            <w:pPr>
              <w:rPr>
                <w:rFonts w:cs="Times New Roman"/>
              </w:rPr>
            </w:pPr>
            <w:r w:rsidRPr="008A2557">
              <w:rPr>
                <w:rFonts w:cs="Times New Roman"/>
                <w:sz w:val="20"/>
              </w:rPr>
              <w:t>Registrasi</w:t>
            </w:r>
          </w:p>
        </w:tc>
        <w:tc>
          <w:tcPr>
            <w:tcW w:w="4253" w:type="dxa"/>
            <w:vAlign w:val="center"/>
          </w:tcPr>
          <w:p w14:paraId="27AC492D" w14:textId="77777777" w:rsidR="00553788" w:rsidRPr="008A2557" w:rsidRDefault="00000000">
            <w:pPr>
              <w:rPr>
                <w:rFonts w:cs="Times New Roman"/>
              </w:rPr>
            </w:pPr>
            <w:r w:rsidRPr="008A2557">
              <w:rPr>
                <w:rFonts w:cs="Times New Roman"/>
                <w:sz w:val="20"/>
              </w:rPr>
              <w:t>Pengguna mengisi data registrasi yang valid</w:t>
            </w:r>
          </w:p>
        </w:tc>
        <w:tc>
          <w:tcPr>
            <w:tcW w:w="2618" w:type="dxa"/>
            <w:vAlign w:val="center"/>
          </w:tcPr>
          <w:p w14:paraId="17801865" w14:textId="77777777" w:rsidR="00553788" w:rsidRPr="008A2557" w:rsidRDefault="00000000">
            <w:pPr>
              <w:rPr>
                <w:rFonts w:cs="Times New Roman"/>
              </w:rPr>
            </w:pPr>
            <w:r w:rsidRPr="008A2557">
              <w:rPr>
                <w:rFonts w:cs="Times New Roman"/>
                <w:sz w:val="20"/>
              </w:rPr>
              <w:t>Data pengguna berhasil disimpan</w:t>
            </w:r>
          </w:p>
        </w:tc>
      </w:tr>
      <w:tr w:rsidR="00553788" w:rsidRPr="008A2557" w14:paraId="33CCD833" w14:textId="77777777" w:rsidTr="008A2557">
        <w:trPr>
          <w:jc w:val="center"/>
        </w:trPr>
        <w:tc>
          <w:tcPr>
            <w:tcW w:w="461" w:type="dxa"/>
            <w:vAlign w:val="center"/>
          </w:tcPr>
          <w:p w14:paraId="042D6E90" w14:textId="77777777" w:rsidR="00553788" w:rsidRPr="008A2557" w:rsidRDefault="00000000">
            <w:pPr>
              <w:rPr>
                <w:rFonts w:cs="Times New Roman"/>
              </w:rPr>
            </w:pPr>
            <w:r w:rsidRPr="008A2557">
              <w:rPr>
                <w:rFonts w:cs="Times New Roman"/>
                <w:sz w:val="20"/>
              </w:rPr>
              <w:t>2</w:t>
            </w:r>
          </w:p>
        </w:tc>
        <w:tc>
          <w:tcPr>
            <w:tcW w:w="1824" w:type="dxa"/>
            <w:vAlign w:val="center"/>
          </w:tcPr>
          <w:p w14:paraId="5DF7408F" w14:textId="77777777" w:rsidR="00553788" w:rsidRPr="008A2557" w:rsidRDefault="00000000">
            <w:pPr>
              <w:rPr>
                <w:rFonts w:cs="Times New Roman"/>
              </w:rPr>
            </w:pPr>
            <w:r w:rsidRPr="008A2557">
              <w:rPr>
                <w:rFonts w:cs="Times New Roman"/>
                <w:sz w:val="20"/>
              </w:rPr>
              <w:t>Login</w:t>
            </w:r>
          </w:p>
        </w:tc>
        <w:tc>
          <w:tcPr>
            <w:tcW w:w="4253" w:type="dxa"/>
            <w:vAlign w:val="center"/>
          </w:tcPr>
          <w:p w14:paraId="71749B44" w14:textId="77777777" w:rsidR="00553788" w:rsidRPr="008A2557" w:rsidRDefault="00000000">
            <w:pPr>
              <w:rPr>
                <w:rFonts w:cs="Times New Roman"/>
              </w:rPr>
            </w:pPr>
            <w:r w:rsidRPr="008A2557">
              <w:rPr>
                <w:rFonts w:cs="Times New Roman"/>
                <w:sz w:val="20"/>
              </w:rPr>
              <w:t>Pengguna memasukkan email dan password yang benar</w:t>
            </w:r>
          </w:p>
        </w:tc>
        <w:tc>
          <w:tcPr>
            <w:tcW w:w="2618" w:type="dxa"/>
            <w:vAlign w:val="center"/>
          </w:tcPr>
          <w:p w14:paraId="2175806F" w14:textId="77777777" w:rsidR="00553788" w:rsidRPr="008A2557" w:rsidRDefault="00000000">
            <w:pPr>
              <w:rPr>
                <w:rFonts w:cs="Times New Roman"/>
              </w:rPr>
            </w:pPr>
            <w:r w:rsidRPr="008A2557">
              <w:rPr>
                <w:rFonts w:cs="Times New Roman"/>
                <w:sz w:val="20"/>
              </w:rPr>
              <w:t>Pengguna berhasil masuk ke sistem</w:t>
            </w:r>
          </w:p>
        </w:tc>
      </w:tr>
      <w:tr w:rsidR="00553788" w:rsidRPr="008A2557" w14:paraId="2A1ECCCC" w14:textId="77777777" w:rsidTr="008A2557">
        <w:trPr>
          <w:jc w:val="center"/>
        </w:trPr>
        <w:tc>
          <w:tcPr>
            <w:tcW w:w="461" w:type="dxa"/>
            <w:vAlign w:val="center"/>
          </w:tcPr>
          <w:p w14:paraId="548EE701" w14:textId="77777777" w:rsidR="00553788" w:rsidRPr="008A2557" w:rsidRDefault="00000000">
            <w:pPr>
              <w:rPr>
                <w:rFonts w:cs="Times New Roman"/>
              </w:rPr>
            </w:pPr>
            <w:r w:rsidRPr="008A2557">
              <w:rPr>
                <w:rFonts w:cs="Times New Roman"/>
                <w:sz w:val="20"/>
              </w:rPr>
              <w:t>3</w:t>
            </w:r>
          </w:p>
        </w:tc>
        <w:tc>
          <w:tcPr>
            <w:tcW w:w="1824" w:type="dxa"/>
            <w:vAlign w:val="center"/>
          </w:tcPr>
          <w:p w14:paraId="09410056" w14:textId="77777777" w:rsidR="00553788" w:rsidRPr="008A2557" w:rsidRDefault="00000000">
            <w:pPr>
              <w:rPr>
                <w:rFonts w:cs="Times New Roman"/>
              </w:rPr>
            </w:pPr>
            <w:r w:rsidRPr="008A2557">
              <w:rPr>
                <w:rFonts w:cs="Times New Roman"/>
                <w:sz w:val="20"/>
              </w:rPr>
              <w:t>Manajemen Tugas</w:t>
            </w:r>
          </w:p>
        </w:tc>
        <w:tc>
          <w:tcPr>
            <w:tcW w:w="4253" w:type="dxa"/>
            <w:vAlign w:val="center"/>
          </w:tcPr>
          <w:p w14:paraId="1DB69718" w14:textId="77777777" w:rsidR="00553788" w:rsidRPr="008A2557" w:rsidRDefault="00000000">
            <w:pPr>
              <w:rPr>
                <w:rFonts w:cs="Times New Roman"/>
              </w:rPr>
            </w:pPr>
            <w:r w:rsidRPr="008A2557">
              <w:rPr>
                <w:rFonts w:cs="Times New Roman"/>
                <w:sz w:val="20"/>
              </w:rPr>
              <w:t>Pengguna menambah dan mengubah data tugas</w:t>
            </w:r>
          </w:p>
        </w:tc>
        <w:tc>
          <w:tcPr>
            <w:tcW w:w="2618" w:type="dxa"/>
            <w:vAlign w:val="center"/>
          </w:tcPr>
          <w:p w14:paraId="00CF41E0" w14:textId="77777777" w:rsidR="00553788" w:rsidRPr="008A2557" w:rsidRDefault="00000000">
            <w:pPr>
              <w:rPr>
                <w:rFonts w:cs="Times New Roman"/>
              </w:rPr>
            </w:pPr>
            <w:r w:rsidRPr="008A2557">
              <w:rPr>
                <w:rFonts w:cs="Times New Roman"/>
                <w:sz w:val="20"/>
              </w:rPr>
              <w:t>Data tugas berhasil disimpan dan diperbarui</w:t>
            </w:r>
          </w:p>
        </w:tc>
      </w:tr>
      <w:tr w:rsidR="00553788" w:rsidRPr="008A2557" w14:paraId="5F23DF0E" w14:textId="77777777" w:rsidTr="008A2557">
        <w:trPr>
          <w:jc w:val="center"/>
        </w:trPr>
        <w:tc>
          <w:tcPr>
            <w:tcW w:w="461" w:type="dxa"/>
            <w:vAlign w:val="center"/>
          </w:tcPr>
          <w:p w14:paraId="7AA37E35" w14:textId="77777777" w:rsidR="00553788" w:rsidRPr="008A2557" w:rsidRDefault="00000000">
            <w:pPr>
              <w:rPr>
                <w:rFonts w:cs="Times New Roman"/>
              </w:rPr>
            </w:pPr>
            <w:r w:rsidRPr="008A2557">
              <w:rPr>
                <w:rFonts w:cs="Times New Roman"/>
                <w:sz w:val="20"/>
              </w:rPr>
              <w:lastRenderedPageBreak/>
              <w:t>4</w:t>
            </w:r>
          </w:p>
        </w:tc>
        <w:tc>
          <w:tcPr>
            <w:tcW w:w="1824" w:type="dxa"/>
            <w:vAlign w:val="center"/>
          </w:tcPr>
          <w:p w14:paraId="6D2DA343" w14:textId="77777777" w:rsidR="00553788" w:rsidRPr="008A2557" w:rsidRDefault="00000000">
            <w:pPr>
              <w:rPr>
                <w:rFonts w:cs="Times New Roman"/>
              </w:rPr>
            </w:pPr>
            <w:r w:rsidRPr="008A2557">
              <w:rPr>
                <w:rFonts w:cs="Times New Roman"/>
                <w:sz w:val="20"/>
              </w:rPr>
              <w:t>Status Tugas</w:t>
            </w:r>
          </w:p>
        </w:tc>
        <w:tc>
          <w:tcPr>
            <w:tcW w:w="4253" w:type="dxa"/>
            <w:vAlign w:val="center"/>
          </w:tcPr>
          <w:p w14:paraId="0ADD2812" w14:textId="77777777" w:rsidR="00553788" w:rsidRPr="008A2557" w:rsidRDefault="00000000">
            <w:pPr>
              <w:rPr>
                <w:rFonts w:cs="Times New Roman"/>
              </w:rPr>
            </w:pPr>
            <w:r w:rsidRPr="008A2557">
              <w:rPr>
                <w:rFonts w:cs="Times New Roman"/>
                <w:sz w:val="20"/>
              </w:rPr>
              <w:t>Pengguna mengubah status tugas</w:t>
            </w:r>
          </w:p>
        </w:tc>
        <w:tc>
          <w:tcPr>
            <w:tcW w:w="2618" w:type="dxa"/>
            <w:vAlign w:val="center"/>
          </w:tcPr>
          <w:p w14:paraId="6156EF36" w14:textId="77777777" w:rsidR="00553788" w:rsidRPr="008A2557" w:rsidRDefault="00000000">
            <w:pPr>
              <w:rPr>
                <w:rFonts w:cs="Times New Roman"/>
              </w:rPr>
            </w:pPr>
            <w:r w:rsidRPr="008A2557">
              <w:rPr>
                <w:rFonts w:cs="Times New Roman"/>
                <w:sz w:val="20"/>
              </w:rPr>
              <w:t>Status tugas berhasil diperbarui</w:t>
            </w:r>
          </w:p>
        </w:tc>
      </w:tr>
      <w:tr w:rsidR="00553788" w:rsidRPr="008A2557" w14:paraId="5813891B" w14:textId="77777777" w:rsidTr="008A2557">
        <w:trPr>
          <w:jc w:val="center"/>
        </w:trPr>
        <w:tc>
          <w:tcPr>
            <w:tcW w:w="461" w:type="dxa"/>
            <w:vAlign w:val="center"/>
          </w:tcPr>
          <w:p w14:paraId="7E310043" w14:textId="77777777" w:rsidR="00553788" w:rsidRPr="008A2557" w:rsidRDefault="00000000">
            <w:pPr>
              <w:rPr>
                <w:rFonts w:cs="Times New Roman"/>
              </w:rPr>
            </w:pPr>
            <w:r w:rsidRPr="008A2557">
              <w:rPr>
                <w:rFonts w:cs="Times New Roman"/>
                <w:sz w:val="20"/>
              </w:rPr>
              <w:t>5</w:t>
            </w:r>
          </w:p>
        </w:tc>
        <w:tc>
          <w:tcPr>
            <w:tcW w:w="1824" w:type="dxa"/>
            <w:vAlign w:val="center"/>
          </w:tcPr>
          <w:p w14:paraId="38E404EC" w14:textId="77777777" w:rsidR="00553788" w:rsidRPr="008A2557" w:rsidRDefault="00000000">
            <w:pPr>
              <w:rPr>
                <w:rFonts w:cs="Times New Roman"/>
              </w:rPr>
            </w:pPr>
            <w:r w:rsidRPr="008A2557">
              <w:rPr>
                <w:rFonts w:cs="Times New Roman"/>
                <w:sz w:val="20"/>
              </w:rPr>
              <w:t>Kelompok</w:t>
            </w:r>
          </w:p>
        </w:tc>
        <w:tc>
          <w:tcPr>
            <w:tcW w:w="4253" w:type="dxa"/>
            <w:vAlign w:val="center"/>
          </w:tcPr>
          <w:p w14:paraId="1E9DB1DF" w14:textId="77777777" w:rsidR="00553788" w:rsidRPr="008A2557" w:rsidRDefault="00000000">
            <w:pPr>
              <w:rPr>
                <w:rFonts w:cs="Times New Roman"/>
              </w:rPr>
            </w:pPr>
            <w:r w:rsidRPr="008A2557">
              <w:rPr>
                <w:rFonts w:cs="Times New Roman"/>
                <w:sz w:val="20"/>
              </w:rPr>
              <w:t>Ketua membuat kelompok dan menambah anggota</w:t>
            </w:r>
          </w:p>
        </w:tc>
        <w:tc>
          <w:tcPr>
            <w:tcW w:w="2618" w:type="dxa"/>
            <w:vAlign w:val="center"/>
          </w:tcPr>
          <w:p w14:paraId="22BD6D37" w14:textId="77777777" w:rsidR="00553788" w:rsidRPr="008A2557" w:rsidRDefault="00000000">
            <w:pPr>
              <w:rPr>
                <w:rFonts w:cs="Times New Roman"/>
              </w:rPr>
            </w:pPr>
            <w:r w:rsidRPr="008A2557">
              <w:rPr>
                <w:rFonts w:cs="Times New Roman"/>
                <w:sz w:val="20"/>
              </w:rPr>
              <w:t>Kelompok dan anggota berhasil disimpan</w:t>
            </w:r>
          </w:p>
        </w:tc>
      </w:tr>
      <w:tr w:rsidR="00553788" w:rsidRPr="008A2557" w14:paraId="7C2E2737" w14:textId="77777777" w:rsidTr="008A2557">
        <w:trPr>
          <w:jc w:val="center"/>
        </w:trPr>
        <w:tc>
          <w:tcPr>
            <w:tcW w:w="461" w:type="dxa"/>
            <w:vAlign w:val="center"/>
          </w:tcPr>
          <w:p w14:paraId="007FBE82" w14:textId="77777777" w:rsidR="00553788" w:rsidRPr="008A2557" w:rsidRDefault="00000000">
            <w:pPr>
              <w:rPr>
                <w:rFonts w:cs="Times New Roman"/>
              </w:rPr>
            </w:pPr>
            <w:r w:rsidRPr="008A2557">
              <w:rPr>
                <w:rFonts w:cs="Times New Roman"/>
                <w:sz w:val="20"/>
              </w:rPr>
              <w:t>6</w:t>
            </w:r>
          </w:p>
        </w:tc>
        <w:tc>
          <w:tcPr>
            <w:tcW w:w="1824" w:type="dxa"/>
            <w:vAlign w:val="center"/>
          </w:tcPr>
          <w:p w14:paraId="3FBC31B5" w14:textId="77777777" w:rsidR="00553788" w:rsidRPr="008A2557" w:rsidRDefault="00000000">
            <w:pPr>
              <w:rPr>
                <w:rFonts w:cs="Times New Roman"/>
              </w:rPr>
            </w:pPr>
            <w:r w:rsidRPr="008A2557">
              <w:rPr>
                <w:rFonts w:cs="Times New Roman"/>
                <w:sz w:val="20"/>
              </w:rPr>
              <w:t>Pembagian Tugas</w:t>
            </w:r>
          </w:p>
        </w:tc>
        <w:tc>
          <w:tcPr>
            <w:tcW w:w="4253" w:type="dxa"/>
            <w:vAlign w:val="center"/>
          </w:tcPr>
          <w:p w14:paraId="31CBB43D" w14:textId="77777777" w:rsidR="00553788" w:rsidRPr="008A2557" w:rsidRDefault="00000000">
            <w:pPr>
              <w:rPr>
                <w:rFonts w:cs="Times New Roman"/>
              </w:rPr>
            </w:pPr>
            <w:r w:rsidRPr="008A2557">
              <w:rPr>
                <w:rFonts w:cs="Times New Roman"/>
                <w:sz w:val="20"/>
              </w:rPr>
              <w:t>Ketua memberikan tugas kepada anggota</w:t>
            </w:r>
          </w:p>
        </w:tc>
        <w:tc>
          <w:tcPr>
            <w:tcW w:w="2618" w:type="dxa"/>
            <w:vAlign w:val="center"/>
          </w:tcPr>
          <w:p w14:paraId="6ECE5209" w14:textId="77777777" w:rsidR="00553788" w:rsidRPr="008A2557" w:rsidRDefault="00000000">
            <w:pPr>
              <w:rPr>
                <w:rFonts w:cs="Times New Roman"/>
              </w:rPr>
            </w:pPr>
            <w:r w:rsidRPr="008A2557">
              <w:rPr>
                <w:rFonts w:cs="Times New Roman"/>
                <w:sz w:val="20"/>
              </w:rPr>
              <w:t>Tugas terhubung dengan anggota yang ditentukan</w:t>
            </w:r>
          </w:p>
        </w:tc>
      </w:tr>
      <w:tr w:rsidR="00553788" w:rsidRPr="008A2557" w14:paraId="3943E0EB" w14:textId="77777777" w:rsidTr="008A2557">
        <w:trPr>
          <w:jc w:val="center"/>
        </w:trPr>
        <w:tc>
          <w:tcPr>
            <w:tcW w:w="461" w:type="dxa"/>
            <w:vAlign w:val="center"/>
          </w:tcPr>
          <w:p w14:paraId="11A3643E" w14:textId="77777777" w:rsidR="00553788" w:rsidRPr="008A2557" w:rsidRDefault="00000000">
            <w:pPr>
              <w:rPr>
                <w:rFonts w:cs="Times New Roman"/>
              </w:rPr>
            </w:pPr>
            <w:r w:rsidRPr="008A2557">
              <w:rPr>
                <w:rFonts w:cs="Times New Roman"/>
                <w:sz w:val="20"/>
              </w:rPr>
              <w:t>7</w:t>
            </w:r>
          </w:p>
        </w:tc>
        <w:tc>
          <w:tcPr>
            <w:tcW w:w="1824" w:type="dxa"/>
            <w:vAlign w:val="center"/>
          </w:tcPr>
          <w:p w14:paraId="44494A5B" w14:textId="77777777" w:rsidR="00553788" w:rsidRPr="008A2557" w:rsidRDefault="00000000">
            <w:pPr>
              <w:rPr>
                <w:rFonts w:cs="Times New Roman"/>
              </w:rPr>
            </w:pPr>
            <w:r w:rsidRPr="008A2557">
              <w:rPr>
                <w:rFonts w:cs="Times New Roman"/>
                <w:sz w:val="20"/>
              </w:rPr>
              <w:t>Notifikasi</w:t>
            </w:r>
          </w:p>
        </w:tc>
        <w:tc>
          <w:tcPr>
            <w:tcW w:w="4253" w:type="dxa"/>
            <w:vAlign w:val="center"/>
          </w:tcPr>
          <w:p w14:paraId="4AB668DD" w14:textId="77777777" w:rsidR="00553788" w:rsidRPr="008A2557" w:rsidRDefault="00000000">
            <w:pPr>
              <w:rPr>
                <w:rFonts w:cs="Times New Roman"/>
              </w:rPr>
            </w:pPr>
            <w:r w:rsidRPr="008A2557">
              <w:rPr>
                <w:rFonts w:cs="Times New Roman"/>
                <w:sz w:val="20"/>
              </w:rPr>
              <w:t>Sistem membuat pemberitahuan terkait tugas</w:t>
            </w:r>
          </w:p>
        </w:tc>
        <w:tc>
          <w:tcPr>
            <w:tcW w:w="2618" w:type="dxa"/>
            <w:vAlign w:val="center"/>
          </w:tcPr>
          <w:p w14:paraId="52E1BE06" w14:textId="77777777" w:rsidR="00553788" w:rsidRPr="008A2557" w:rsidRDefault="00000000">
            <w:pPr>
              <w:rPr>
                <w:rFonts w:cs="Times New Roman"/>
              </w:rPr>
            </w:pPr>
            <w:r w:rsidRPr="008A2557">
              <w:rPr>
                <w:rFonts w:cs="Times New Roman"/>
                <w:sz w:val="20"/>
              </w:rPr>
              <w:t>Notifikasi tampil kepada pengguna</w:t>
            </w:r>
          </w:p>
        </w:tc>
      </w:tr>
    </w:tbl>
    <w:p w14:paraId="7C18710F" w14:textId="77777777" w:rsidR="00553788" w:rsidRPr="008A2557" w:rsidRDefault="00553788">
      <w:pPr>
        <w:rPr>
          <w:rFonts w:cs="Times New Roman"/>
        </w:rPr>
      </w:pPr>
    </w:p>
    <w:sectPr w:rsidR="00553788" w:rsidRPr="008A2557"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B70C" w14:textId="77777777" w:rsidR="00630E98" w:rsidRDefault="00630E98">
      <w:pPr>
        <w:spacing w:after="0" w:line="240" w:lineRule="auto"/>
      </w:pPr>
      <w:r>
        <w:separator/>
      </w:r>
    </w:p>
  </w:endnote>
  <w:endnote w:type="continuationSeparator" w:id="0">
    <w:p w14:paraId="5CFBA2D9" w14:textId="77777777" w:rsidR="00630E98" w:rsidRDefault="0063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18C30" w14:textId="77777777" w:rsidR="00630E98" w:rsidRDefault="00630E98">
      <w:pPr>
        <w:spacing w:after="0" w:line="240" w:lineRule="auto"/>
      </w:pPr>
      <w:r>
        <w:separator/>
      </w:r>
    </w:p>
  </w:footnote>
  <w:footnote w:type="continuationSeparator" w:id="0">
    <w:p w14:paraId="21734880" w14:textId="77777777" w:rsidR="00630E98" w:rsidRDefault="00630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962672">
    <w:abstractNumId w:val="8"/>
  </w:num>
  <w:num w:numId="2" w16cid:durableId="776560120">
    <w:abstractNumId w:val="6"/>
  </w:num>
  <w:num w:numId="3" w16cid:durableId="2146846142">
    <w:abstractNumId w:val="5"/>
  </w:num>
  <w:num w:numId="4" w16cid:durableId="1951427635">
    <w:abstractNumId w:val="4"/>
  </w:num>
  <w:num w:numId="5" w16cid:durableId="1583222281">
    <w:abstractNumId w:val="7"/>
  </w:num>
  <w:num w:numId="6" w16cid:durableId="1934823099">
    <w:abstractNumId w:val="3"/>
  </w:num>
  <w:num w:numId="7" w16cid:durableId="1478838124">
    <w:abstractNumId w:val="2"/>
  </w:num>
  <w:num w:numId="8" w16cid:durableId="1318723970">
    <w:abstractNumId w:val="1"/>
  </w:num>
  <w:num w:numId="9" w16cid:durableId="123562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3788"/>
    <w:rsid w:val="00616E28"/>
    <w:rsid w:val="00630E98"/>
    <w:rsid w:val="007F1305"/>
    <w:rsid w:val="008A25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6AAB4"/>
  <w14:defaultImageDpi w14:val="300"/>
  <w15:docId w15:val="{6F2C9DA1-30A2-456D-ABD5-6FE60399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vernanda setiawan</cp:lastModifiedBy>
  <cp:revision>2</cp:revision>
  <dcterms:created xsi:type="dcterms:W3CDTF">2026-09-27T17:45:00Z</dcterms:created>
  <dcterms:modified xsi:type="dcterms:W3CDTF">2026-09-27T17:45:00Z</dcterms:modified>
  <cp:category/>
</cp:coreProperties>
</file>